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4D27" w14:textId="763FBDB5" w:rsidR="003D63AF" w:rsidRPr="003D63AF" w:rsidRDefault="003D63AF" w:rsidP="00F57938">
      <w:pPr>
        <w:spacing w:after="0" w:line="269" w:lineRule="auto"/>
        <w:ind w:right="69"/>
        <w:jc w:val="both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Universidad Rafael Landívar </w:t>
      </w:r>
    </w:p>
    <w:p w14:paraId="221EBBB8" w14:textId="77777777" w:rsidR="003D63AF" w:rsidRPr="003D63AF" w:rsidRDefault="003D63AF" w:rsidP="003D63AF">
      <w:pPr>
        <w:spacing w:after="0" w:line="269" w:lineRule="auto"/>
        <w:ind w:left="10" w:right="69" w:hanging="10"/>
        <w:jc w:val="both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Facultad de Ingeniería </w:t>
      </w:r>
    </w:p>
    <w:p w14:paraId="101440B6" w14:textId="77777777" w:rsidR="003D63AF" w:rsidRPr="003D63AF" w:rsidRDefault="003D63AF" w:rsidP="003D63AF">
      <w:pPr>
        <w:spacing w:after="0" w:line="269" w:lineRule="auto"/>
        <w:ind w:left="10" w:right="69" w:hanging="10"/>
        <w:jc w:val="both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Licenciatura en Ingeniería en Informática y Sistemas </w:t>
      </w:r>
    </w:p>
    <w:p w14:paraId="740348CD" w14:textId="2A78D51F" w:rsidR="003D63AF" w:rsidRPr="003D63AF" w:rsidRDefault="00F57938" w:rsidP="003D63AF">
      <w:pPr>
        <w:spacing w:after="0" w:line="269" w:lineRule="auto"/>
        <w:ind w:left="10" w:right="69" w:hanging="10"/>
        <w:jc w:val="both"/>
        <w:rPr>
          <w:lang w:val="es-GT"/>
        </w:rPr>
      </w:pPr>
      <w:r>
        <w:rPr>
          <w:rFonts w:ascii="Arial" w:eastAsia="Arial" w:hAnsi="Arial" w:cs="Arial"/>
          <w:color w:val="000000" w:themeColor="text1"/>
          <w:lang w:val="es-GT"/>
        </w:rPr>
        <w:t xml:space="preserve">Manejo e </w:t>
      </w:r>
      <w:proofErr w:type="spellStart"/>
      <w:r>
        <w:rPr>
          <w:rFonts w:ascii="Arial" w:eastAsia="Arial" w:hAnsi="Arial" w:cs="Arial"/>
          <w:color w:val="000000" w:themeColor="text1"/>
          <w:lang w:val="es-GT"/>
        </w:rPr>
        <w:t>Implementaci</w:t>
      </w:r>
      <w:r>
        <w:rPr>
          <w:rFonts w:ascii="Arial" w:eastAsia="Arial" w:hAnsi="Arial" w:cs="Arial"/>
          <w:color w:val="000000" w:themeColor="text1"/>
          <w:lang w:val="es-419"/>
        </w:rPr>
        <w:t>ón</w:t>
      </w:r>
      <w:proofErr w:type="spellEnd"/>
      <w:r w:rsidR="003B7619">
        <w:rPr>
          <w:rFonts w:ascii="Arial" w:eastAsia="Arial" w:hAnsi="Arial" w:cs="Arial"/>
          <w:color w:val="000000" w:themeColor="text1"/>
          <w:lang w:val="es-419"/>
        </w:rPr>
        <w:t xml:space="preserve"> de Archivos</w:t>
      </w:r>
      <w:r w:rsidR="003D63AF" w:rsidRPr="003D63AF">
        <w:rPr>
          <w:rFonts w:ascii="Arial" w:eastAsia="Arial" w:hAnsi="Arial" w:cs="Arial"/>
          <w:color w:val="000000" w:themeColor="text1"/>
          <w:lang w:val="es-GT"/>
        </w:rPr>
        <w:t xml:space="preserve">   Sección: </w:t>
      </w:r>
      <w:r w:rsidR="003A075A">
        <w:rPr>
          <w:rFonts w:ascii="Arial" w:eastAsia="Arial" w:hAnsi="Arial" w:cs="Arial"/>
          <w:color w:val="000000" w:themeColor="text1"/>
          <w:lang w:val="es-GT"/>
        </w:rPr>
        <w:t>2</w:t>
      </w:r>
    </w:p>
    <w:p w14:paraId="3D0CD3A3" w14:textId="5174D42F" w:rsidR="003D63AF" w:rsidRPr="003D63AF" w:rsidRDefault="003D63AF" w:rsidP="003D63AF">
      <w:pPr>
        <w:spacing w:after="0" w:line="269" w:lineRule="auto"/>
        <w:ind w:left="10" w:right="69" w:hanging="10"/>
        <w:jc w:val="both"/>
        <w:rPr>
          <w:lang w:val="es-GT"/>
        </w:rPr>
      </w:pPr>
      <w:r w:rsidRPr="003D63AF">
        <w:rPr>
          <w:rFonts w:ascii="Arial" w:eastAsia="Arial" w:hAnsi="Arial" w:cs="Arial"/>
          <w:b/>
          <w:bCs/>
          <w:color w:val="000000" w:themeColor="text1"/>
          <w:lang w:val="es-GT"/>
        </w:rPr>
        <w:t>Docente:</w:t>
      </w: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Ing. </w:t>
      </w:r>
      <w:r w:rsidR="003A075A">
        <w:rPr>
          <w:rFonts w:ascii="Arial" w:eastAsia="Arial" w:hAnsi="Arial" w:cs="Arial"/>
          <w:color w:val="000000" w:themeColor="text1"/>
          <w:lang w:val="es-GT"/>
        </w:rPr>
        <w:t>Luis Rojas</w:t>
      </w:r>
    </w:p>
    <w:p w14:paraId="301FF519" w14:textId="77777777" w:rsidR="003D63AF" w:rsidRPr="003D63AF" w:rsidRDefault="003D63AF" w:rsidP="003D63AF">
      <w:pPr>
        <w:spacing w:after="0" w:line="257" w:lineRule="auto"/>
        <w:ind w:left="15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550A949A" w14:textId="77777777" w:rsidR="003D63AF" w:rsidRPr="003D63AF" w:rsidRDefault="003D63AF" w:rsidP="003D63AF">
      <w:pPr>
        <w:spacing w:after="0" w:line="257" w:lineRule="auto"/>
        <w:ind w:left="516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11F3AD97" w14:textId="77777777" w:rsidR="003D63AF" w:rsidRPr="003D63AF" w:rsidRDefault="003D63AF" w:rsidP="003D63AF">
      <w:pPr>
        <w:spacing w:after="0" w:line="257" w:lineRule="auto"/>
        <w:ind w:left="516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4C5744EF" w14:textId="77777777" w:rsidR="003D63AF" w:rsidRPr="003D63AF" w:rsidRDefault="003D63AF" w:rsidP="003D63AF">
      <w:pPr>
        <w:spacing w:after="0" w:line="257" w:lineRule="auto"/>
        <w:ind w:left="516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4AFC5ED0" w14:textId="77777777" w:rsidR="003D63AF" w:rsidRPr="003D63AF" w:rsidRDefault="003D63AF" w:rsidP="003D63AF">
      <w:pPr>
        <w:spacing w:after="0" w:line="257" w:lineRule="auto"/>
        <w:ind w:left="516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4ECE312C" w14:textId="77777777" w:rsidR="003D63AF" w:rsidRPr="003D63AF" w:rsidRDefault="003D63AF" w:rsidP="003D63AF">
      <w:pPr>
        <w:spacing w:after="0" w:line="257" w:lineRule="auto"/>
        <w:ind w:left="516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57413621" w14:textId="77777777" w:rsidR="003D63AF" w:rsidRPr="003D63AF" w:rsidRDefault="003D63AF" w:rsidP="003D63AF">
      <w:pPr>
        <w:spacing w:after="0" w:line="257" w:lineRule="auto"/>
        <w:ind w:left="516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7BC68553" w14:textId="77777777" w:rsidR="003D63AF" w:rsidRPr="003D63AF" w:rsidRDefault="003D63AF" w:rsidP="003D63AF">
      <w:pPr>
        <w:spacing w:after="0" w:line="257" w:lineRule="auto"/>
        <w:ind w:left="516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09F5AC3A" w14:textId="77777777" w:rsidR="003D63AF" w:rsidRPr="003D63AF" w:rsidRDefault="003D63AF" w:rsidP="003D63AF">
      <w:pPr>
        <w:spacing w:after="0" w:line="257" w:lineRule="auto"/>
        <w:ind w:left="516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30DCF647" w14:textId="77777777" w:rsidR="003D63AF" w:rsidRPr="003D63AF" w:rsidRDefault="003D63AF" w:rsidP="003D63AF">
      <w:pPr>
        <w:spacing w:after="0" w:line="257" w:lineRule="auto"/>
        <w:ind w:left="516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27E0C707" w14:textId="77777777" w:rsidR="003D63AF" w:rsidRPr="003D63AF" w:rsidRDefault="003D63AF" w:rsidP="003D63AF">
      <w:pPr>
        <w:spacing w:after="0" w:line="257" w:lineRule="auto"/>
        <w:ind w:left="516"/>
        <w:rPr>
          <w:lang w:val="es-GT"/>
        </w:rPr>
      </w:pPr>
    </w:p>
    <w:p w14:paraId="75402B16" w14:textId="77777777" w:rsidR="003D63AF" w:rsidRPr="003D63AF" w:rsidRDefault="003D63AF" w:rsidP="003D63AF">
      <w:pPr>
        <w:spacing w:after="0" w:line="257" w:lineRule="auto"/>
        <w:ind w:left="516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39C1D923" w14:textId="77777777" w:rsidR="003D63AF" w:rsidRPr="003D63AF" w:rsidRDefault="003D63AF" w:rsidP="003D63AF">
      <w:pPr>
        <w:spacing w:after="0" w:line="257" w:lineRule="auto"/>
        <w:ind w:left="516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5CB3EE27" w14:textId="77777777" w:rsidR="003D63AF" w:rsidRPr="003D63AF" w:rsidRDefault="003D63AF" w:rsidP="003D63AF">
      <w:pPr>
        <w:spacing w:after="44" w:line="257" w:lineRule="auto"/>
        <w:ind w:left="516"/>
        <w:rPr>
          <w:b/>
          <w:bCs/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7DC43138" w14:textId="68212A17" w:rsidR="003D63AF" w:rsidRPr="003D63AF" w:rsidRDefault="003D63AF" w:rsidP="003D63AF">
      <w:pPr>
        <w:jc w:val="center"/>
        <w:rPr>
          <w:b/>
          <w:bCs/>
          <w:sz w:val="36"/>
          <w:szCs w:val="36"/>
          <w:lang w:val="es-GT"/>
        </w:rPr>
      </w:pPr>
      <w:r w:rsidRPr="003D63AF">
        <w:rPr>
          <w:b/>
          <w:bCs/>
          <w:sz w:val="36"/>
          <w:szCs w:val="36"/>
          <w:lang w:val="es-GT"/>
        </w:rPr>
        <w:t xml:space="preserve">PRÁCTICA </w:t>
      </w:r>
      <w:r>
        <w:rPr>
          <w:b/>
          <w:bCs/>
          <w:sz w:val="36"/>
          <w:szCs w:val="36"/>
          <w:lang w:val="es-GT"/>
        </w:rPr>
        <w:t>SEMANA 13</w:t>
      </w:r>
      <w:r w:rsidRPr="003D63AF">
        <w:rPr>
          <w:sz w:val="36"/>
          <w:szCs w:val="36"/>
          <w:lang w:val="es-GT"/>
        </w:rPr>
        <w:br/>
      </w:r>
      <w:r w:rsidRPr="003D63AF">
        <w:rPr>
          <w:b/>
          <w:bCs/>
          <w:sz w:val="36"/>
          <w:szCs w:val="36"/>
          <w:lang w:val="es-GT"/>
        </w:rPr>
        <w:t>“</w:t>
      </w:r>
      <w:proofErr w:type="spellStart"/>
      <w:r w:rsidR="00443C8E">
        <w:rPr>
          <w:b/>
          <w:bCs/>
          <w:sz w:val="36"/>
          <w:szCs w:val="36"/>
          <w:lang w:val="es-GT"/>
        </w:rPr>
        <w:t>API</w:t>
      </w:r>
      <w:r w:rsidR="008B35B6">
        <w:rPr>
          <w:b/>
          <w:bCs/>
          <w:sz w:val="36"/>
          <w:szCs w:val="36"/>
          <w:lang w:val="es-GT"/>
        </w:rPr>
        <w:t>s</w:t>
      </w:r>
      <w:proofErr w:type="spellEnd"/>
      <w:r w:rsidR="008B35B6">
        <w:rPr>
          <w:b/>
          <w:bCs/>
          <w:sz w:val="36"/>
          <w:szCs w:val="36"/>
          <w:lang w:val="es-GT"/>
        </w:rPr>
        <w:t xml:space="preserve"> con </w:t>
      </w:r>
      <w:proofErr w:type="spellStart"/>
      <w:r w:rsidR="008B35B6">
        <w:rPr>
          <w:b/>
          <w:bCs/>
          <w:sz w:val="36"/>
          <w:szCs w:val="36"/>
          <w:lang w:val="es-GT"/>
        </w:rPr>
        <w:t>swagger</w:t>
      </w:r>
      <w:proofErr w:type="spellEnd"/>
      <w:r w:rsidR="008B35B6">
        <w:rPr>
          <w:b/>
          <w:bCs/>
          <w:sz w:val="36"/>
          <w:szCs w:val="36"/>
          <w:lang w:val="es-GT"/>
        </w:rPr>
        <w:t xml:space="preserve"> y </w:t>
      </w:r>
      <w:proofErr w:type="spellStart"/>
      <w:r w:rsidR="008B35B6">
        <w:rPr>
          <w:b/>
          <w:bCs/>
          <w:sz w:val="36"/>
          <w:szCs w:val="36"/>
          <w:lang w:val="es-GT"/>
        </w:rPr>
        <w:t>postman</w:t>
      </w:r>
      <w:proofErr w:type="spellEnd"/>
      <w:r w:rsidRPr="003D63AF">
        <w:rPr>
          <w:b/>
          <w:bCs/>
          <w:sz w:val="36"/>
          <w:szCs w:val="36"/>
          <w:lang w:val="es-GT"/>
        </w:rPr>
        <w:t>”</w:t>
      </w:r>
    </w:p>
    <w:p w14:paraId="6AA1367D" w14:textId="77777777" w:rsidR="003D63AF" w:rsidRPr="003D63AF" w:rsidRDefault="003D63AF" w:rsidP="003D63AF">
      <w:pPr>
        <w:jc w:val="center"/>
        <w:rPr>
          <w:b/>
          <w:bCs/>
          <w:sz w:val="36"/>
          <w:szCs w:val="36"/>
          <w:lang w:val="es-GT"/>
        </w:rPr>
      </w:pPr>
    </w:p>
    <w:p w14:paraId="45B45112" w14:textId="77777777" w:rsidR="003D63AF" w:rsidRPr="003D63AF" w:rsidRDefault="003D63AF" w:rsidP="003D63AF">
      <w:pPr>
        <w:jc w:val="center"/>
        <w:rPr>
          <w:b/>
          <w:bCs/>
          <w:sz w:val="36"/>
          <w:szCs w:val="36"/>
          <w:lang w:val="es-GT"/>
        </w:rPr>
      </w:pPr>
    </w:p>
    <w:p w14:paraId="3196FC74" w14:textId="77777777" w:rsidR="003D63AF" w:rsidRPr="003D63AF" w:rsidRDefault="003D63AF" w:rsidP="003D63AF">
      <w:pPr>
        <w:spacing w:after="0" w:line="257" w:lineRule="auto"/>
        <w:ind w:left="533"/>
        <w:jc w:val="center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sz w:val="28"/>
          <w:szCs w:val="28"/>
          <w:lang w:val="es-GT"/>
        </w:rPr>
        <w:t xml:space="preserve"> </w:t>
      </w:r>
    </w:p>
    <w:p w14:paraId="085FAA9D" w14:textId="77777777" w:rsidR="003D63AF" w:rsidRPr="003D63AF" w:rsidRDefault="003D63AF" w:rsidP="003D63AF">
      <w:pPr>
        <w:spacing w:after="0" w:line="257" w:lineRule="auto"/>
        <w:ind w:left="533"/>
        <w:jc w:val="center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sz w:val="28"/>
          <w:szCs w:val="28"/>
          <w:lang w:val="es-GT"/>
        </w:rPr>
        <w:t xml:space="preserve"> </w:t>
      </w:r>
    </w:p>
    <w:p w14:paraId="5920EC8D" w14:textId="77777777" w:rsidR="003D63AF" w:rsidRPr="003D63AF" w:rsidRDefault="003D63AF" w:rsidP="003D63AF">
      <w:pPr>
        <w:spacing w:after="0" w:line="257" w:lineRule="auto"/>
        <w:ind w:left="533"/>
        <w:jc w:val="center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sz w:val="28"/>
          <w:szCs w:val="28"/>
          <w:lang w:val="es-GT"/>
        </w:rPr>
        <w:t xml:space="preserve"> </w:t>
      </w:r>
    </w:p>
    <w:p w14:paraId="5F1FBACE" w14:textId="77777777" w:rsidR="003D63AF" w:rsidRPr="003D63AF" w:rsidRDefault="003D63AF" w:rsidP="003D63AF">
      <w:pPr>
        <w:spacing w:after="0" w:line="257" w:lineRule="auto"/>
        <w:ind w:left="516"/>
        <w:rPr>
          <w:lang w:val="es-GT"/>
        </w:rPr>
      </w:pPr>
    </w:p>
    <w:p w14:paraId="5F4E6C04" w14:textId="6B306D38" w:rsidR="003D63AF" w:rsidRPr="003D63AF" w:rsidRDefault="003D63AF" w:rsidP="001969D5">
      <w:pPr>
        <w:spacing w:after="0" w:line="257" w:lineRule="auto"/>
        <w:ind w:left="5235" w:right="69"/>
        <w:jc w:val="both"/>
        <w:rPr>
          <w:lang w:val="es-GT"/>
        </w:rPr>
      </w:pPr>
      <w:r w:rsidRPr="003D63AF">
        <w:rPr>
          <w:rFonts w:ascii="Arial" w:eastAsia="Arial" w:hAnsi="Arial" w:cs="Arial"/>
          <w:b/>
          <w:bCs/>
          <w:color w:val="000000" w:themeColor="text1"/>
          <w:lang w:val="es-GT"/>
        </w:rPr>
        <w:t>Estudiantes:</w:t>
      </w: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 Marco Fabrizzio Donadio Castellanos</w:t>
      </w:r>
    </w:p>
    <w:p w14:paraId="5E92C6F8" w14:textId="224400AF" w:rsidR="003D63AF" w:rsidRPr="003D63AF" w:rsidRDefault="003D63AF" w:rsidP="001969D5">
      <w:pPr>
        <w:spacing w:after="0" w:line="257" w:lineRule="auto"/>
        <w:ind w:left="7930" w:right="49"/>
        <w:jc w:val="center"/>
        <w:rPr>
          <w:lang w:val="es-GT"/>
        </w:rPr>
      </w:pPr>
      <w:r w:rsidRPr="003D63AF">
        <w:rPr>
          <w:rFonts w:ascii="Arial" w:eastAsia="Arial" w:hAnsi="Arial" w:cs="Arial"/>
          <w:b/>
          <w:bCs/>
          <w:color w:val="000000" w:themeColor="text1"/>
          <w:lang w:val="es-GT"/>
        </w:rPr>
        <w:t>Carné:</w:t>
      </w: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1076925  </w:t>
      </w:r>
    </w:p>
    <w:p w14:paraId="3FE7F90D" w14:textId="77777777" w:rsidR="003D63AF" w:rsidRPr="003D63AF" w:rsidRDefault="003D63AF" w:rsidP="003D63AF">
      <w:pPr>
        <w:spacing w:after="0" w:line="257" w:lineRule="auto"/>
        <w:jc w:val="right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414A4336" w14:textId="77777777" w:rsidR="003D63AF" w:rsidRPr="003D63AF" w:rsidRDefault="003D63AF" w:rsidP="003D63AF">
      <w:pPr>
        <w:spacing w:after="0" w:line="257" w:lineRule="auto"/>
        <w:jc w:val="right"/>
        <w:rPr>
          <w:rFonts w:ascii="Arial" w:eastAsia="Arial" w:hAnsi="Arial" w:cs="Arial"/>
          <w:color w:val="000000" w:themeColor="text1"/>
          <w:lang w:val="es-GT"/>
        </w:rPr>
      </w:pPr>
    </w:p>
    <w:p w14:paraId="59014023" w14:textId="77777777" w:rsidR="003D63AF" w:rsidRPr="003D63AF" w:rsidRDefault="003D63AF" w:rsidP="003D63AF">
      <w:pPr>
        <w:spacing w:after="0" w:line="257" w:lineRule="auto"/>
        <w:jc w:val="right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5C6E4A41" w14:textId="77777777" w:rsidR="001969D5" w:rsidRDefault="001969D5" w:rsidP="003D63AF">
      <w:pPr>
        <w:spacing w:after="0" w:line="257" w:lineRule="auto"/>
        <w:jc w:val="right"/>
        <w:rPr>
          <w:rFonts w:ascii="Arial" w:eastAsia="Arial" w:hAnsi="Arial" w:cs="Arial"/>
          <w:color w:val="000000" w:themeColor="text1"/>
          <w:lang w:val="es-GT"/>
        </w:rPr>
      </w:pPr>
    </w:p>
    <w:p w14:paraId="027B62DE" w14:textId="77777777" w:rsidR="001969D5" w:rsidRDefault="001969D5" w:rsidP="003D63AF">
      <w:pPr>
        <w:spacing w:after="0" w:line="257" w:lineRule="auto"/>
        <w:jc w:val="right"/>
        <w:rPr>
          <w:rFonts w:ascii="Arial" w:eastAsia="Arial" w:hAnsi="Arial" w:cs="Arial"/>
          <w:color w:val="000000" w:themeColor="text1"/>
          <w:lang w:val="es-GT"/>
        </w:rPr>
      </w:pPr>
    </w:p>
    <w:p w14:paraId="7613A431" w14:textId="77777777" w:rsidR="001969D5" w:rsidRDefault="001969D5" w:rsidP="003D63AF">
      <w:pPr>
        <w:spacing w:after="0" w:line="257" w:lineRule="auto"/>
        <w:jc w:val="right"/>
        <w:rPr>
          <w:rFonts w:ascii="Arial" w:eastAsia="Arial" w:hAnsi="Arial" w:cs="Arial"/>
          <w:color w:val="000000" w:themeColor="text1"/>
          <w:lang w:val="es-GT"/>
        </w:rPr>
      </w:pPr>
    </w:p>
    <w:p w14:paraId="080F1364" w14:textId="77777777" w:rsidR="001969D5" w:rsidRDefault="001969D5" w:rsidP="003D63AF">
      <w:pPr>
        <w:spacing w:after="0" w:line="257" w:lineRule="auto"/>
        <w:jc w:val="right"/>
        <w:rPr>
          <w:rFonts w:ascii="Arial" w:eastAsia="Arial" w:hAnsi="Arial" w:cs="Arial"/>
          <w:color w:val="000000" w:themeColor="text1"/>
          <w:lang w:val="es-GT"/>
        </w:rPr>
      </w:pPr>
    </w:p>
    <w:p w14:paraId="20067088" w14:textId="6A8EEC60" w:rsidR="003D63AF" w:rsidRPr="003D63AF" w:rsidRDefault="003D63AF" w:rsidP="003D63AF">
      <w:pPr>
        <w:spacing w:after="0" w:line="257" w:lineRule="auto"/>
        <w:jc w:val="right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</w:t>
      </w:r>
    </w:p>
    <w:p w14:paraId="3217E7E0" w14:textId="77777777" w:rsidR="003D63AF" w:rsidRPr="003D63AF" w:rsidRDefault="003D63AF" w:rsidP="003D63AF">
      <w:pPr>
        <w:spacing w:after="0" w:line="257" w:lineRule="auto"/>
        <w:jc w:val="right"/>
        <w:rPr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 </w:t>
      </w:r>
    </w:p>
    <w:p w14:paraId="5A274760" w14:textId="18C10004" w:rsidR="003D63AF" w:rsidRPr="003D63AF" w:rsidRDefault="003D63AF" w:rsidP="003D63AF">
      <w:pPr>
        <w:spacing w:after="16" w:line="269" w:lineRule="auto"/>
        <w:ind w:left="560" w:right="105" w:hanging="10"/>
        <w:jc w:val="center"/>
        <w:rPr>
          <w:rFonts w:ascii="Arial" w:eastAsia="Arial" w:hAnsi="Arial" w:cs="Arial"/>
          <w:color w:val="000000" w:themeColor="text1"/>
          <w:lang w:val="es-GT"/>
        </w:rPr>
      </w:pP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Guatemala </w:t>
      </w:r>
      <w:r w:rsidR="001969D5">
        <w:rPr>
          <w:rFonts w:ascii="Arial" w:eastAsia="Arial" w:hAnsi="Arial" w:cs="Arial"/>
          <w:color w:val="000000" w:themeColor="text1"/>
          <w:lang w:val="es-GT"/>
        </w:rPr>
        <w:t xml:space="preserve">01 </w:t>
      </w:r>
      <w:r w:rsidRPr="003D63AF">
        <w:rPr>
          <w:rFonts w:ascii="Arial" w:eastAsia="Arial" w:hAnsi="Arial" w:cs="Arial"/>
          <w:color w:val="000000" w:themeColor="text1"/>
          <w:lang w:val="es-GT"/>
        </w:rPr>
        <w:t>de</w:t>
      </w:r>
      <w:r w:rsidR="001969D5">
        <w:rPr>
          <w:rFonts w:ascii="Arial" w:eastAsia="Arial" w:hAnsi="Arial" w:cs="Arial"/>
          <w:color w:val="000000" w:themeColor="text1"/>
          <w:lang w:val="es-GT"/>
        </w:rPr>
        <w:t xml:space="preserve"> octubre</w:t>
      </w:r>
      <w:r w:rsidRPr="003D63AF">
        <w:rPr>
          <w:rFonts w:ascii="Arial" w:eastAsia="Arial" w:hAnsi="Arial" w:cs="Arial"/>
          <w:color w:val="000000" w:themeColor="text1"/>
          <w:lang w:val="es-GT"/>
        </w:rPr>
        <w:t xml:space="preserve"> de 2026</w:t>
      </w:r>
    </w:p>
    <w:p w14:paraId="2FEA2743" w14:textId="77777777" w:rsidR="003D63AF" w:rsidRPr="003D63AF" w:rsidRDefault="003D63AF" w:rsidP="003D63AF">
      <w:pPr>
        <w:spacing w:after="16" w:line="269" w:lineRule="auto"/>
        <w:ind w:left="560" w:right="105" w:hanging="10"/>
        <w:jc w:val="center"/>
        <w:rPr>
          <w:rFonts w:ascii="Arial" w:eastAsia="Arial" w:hAnsi="Arial" w:cs="Arial"/>
          <w:color w:val="000000" w:themeColor="text1"/>
          <w:lang w:val="es-GT"/>
        </w:rPr>
      </w:pPr>
    </w:p>
    <w:p w14:paraId="442A0223" w14:textId="77777777" w:rsidR="008F5175" w:rsidRPr="008F5175" w:rsidRDefault="008F5175" w:rsidP="008F5175">
      <w:pPr>
        <w:spacing w:after="16" w:line="269" w:lineRule="auto"/>
        <w:ind w:left="560" w:right="105" w:hanging="10"/>
        <w:jc w:val="center"/>
        <w:rPr>
          <w:rFonts w:ascii="Arial" w:eastAsia="Arial" w:hAnsi="Arial" w:cs="Arial"/>
          <w:color w:val="000000" w:themeColor="text1"/>
          <w:lang w:val="es-GT"/>
        </w:rPr>
      </w:pPr>
    </w:p>
    <w:p w14:paraId="2F1D0160" w14:textId="77777777" w:rsidR="00B37538" w:rsidRDefault="00B37538" w:rsidP="006B510A">
      <w:pPr>
        <w:spacing w:after="0"/>
        <w:rPr>
          <w:lang w:val="es-GT"/>
        </w:rPr>
      </w:pPr>
    </w:p>
    <w:p w14:paraId="114533B4" w14:textId="77777777" w:rsidR="00B37538" w:rsidRDefault="00B37538" w:rsidP="006B510A">
      <w:pPr>
        <w:spacing w:after="0"/>
        <w:rPr>
          <w:lang w:val="es-GT"/>
        </w:rPr>
      </w:pPr>
    </w:p>
    <w:p w14:paraId="55B75B8B" w14:textId="77777777" w:rsidR="00F57938" w:rsidRDefault="00F57938" w:rsidP="0029373E">
      <w:pPr>
        <w:spacing w:line="240" w:lineRule="auto"/>
        <w:rPr>
          <w:lang w:val="es-GT"/>
        </w:rPr>
      </w:pPr>
    </w:p>
    <w:p w14:paraId="4D9A110D" w14:textId="5B07CFAF" w:rsidR="00636643" w:rsidRDefault="002B7CF6" w:rsidP="0029373E">
      <w:pPr>
        <w:spacing w:line="240" w:lineRule="auto"/>
        <w:rPr>
          <w:lang w:val="es-GT"/>
        </w:rPr>
      </w:pPr>
      <w:r>
        <w:rPr>
          <w:lang w:val="es-GT"/>
        </w:rPr>
        <w:lastRenderedPageBreak/>
        <w:br/>
      </w:r>
      <w:r w:rsidR="006B510A" w:rsidRPr="006B510A">
        <w:rPr>
          <w:b/>
          <w:bCs/>
          <w:lang w:val="es-GT"/>
        </w:rPr>
        <w:t>Objetivo</w:t>
      </w:r>
      <w:r w:rsidR="00E76ED2">
        <w:rPr>
          <w:b/>
          <w:bCs/>
          <w:lang w:val="es-GT"/>
        </w:rPr>
        <w:t xml:space="preserve">: </w:t>
      </w:r>
      <w:r w:rsidR="0029373E" w:rsidRPr="0029373E">
        <w:rPr>
          <w:lang w:val="es-GT"/>
        </w:rPr>
        <w:t xml:space="preserve">Comprender y consumir una API REST mediante Swagger UI y Postman, identificando </w:t>
      </w:r>
      <w:proofErr w:type="spellStart"/>
      <w:r w:rsidR="0029373E" w:rsidRPr="0029373E">
        <w:rPr>
          <w:lang w:val="es-GT"/>
        </w:rPr>
        <w:t>endpoints</w:t>
      </w:r>
      <w:proofErr w:type="spellEnd"/>
      <w:r w:rsidR="0029373E" w:rsidRPr="0029373E">
        <w:rPr>
          <w:lang w:val="es-GT"/>
        </w:rPr>
        <w:t>, métodos HTTP, parámetros, cuerpos JSON, códigos de respuesta y operaciones CRUD. El estudiante deberá interpretar la documentación de una API, ejecutar solicitudes y resolver un reto práctico utilizando evidencia técnica.</w:t>
      </w:r>
    </w:p>
    <w:p w14:paraId="6070763F" w14:textId="77777777" w:rsidR="00FD27EB" w:rsidRPr="00FD27EB" w:rsidRDefault="00FD27EB" w:rsidP="00FD27EB">
      <w:pPr>
        <w:spacing w:after="0" w:line="240" w:lineRule="auto"/>
        <w:rPr>
          <w:b/>
          <w:bCs/>
          <w:lang w:val="es-GT"/>
        </w:rPr>
      </w:pPr>
    </w:p>
    <w:p w14:paraId="58C67355" w14:textId="77777777" w:rsidR="00636643" w:rsidRDefault="00636643" w:rsidP="00C03FF9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Investigación previa:</w:t>
      </w:r>
    </w:p>
    <w:p w14:paraId="40333BC7" w14:textId="77777777" w:rsidR="00FD27EB" w:rsidRDefault="00FD27EB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>¿Qué es una API REST?</w:t>
      </w:r>
    </w:p>
    <w:p w14:paraId="51E729C5" w14:textId="5376A28A" w:rsidR="00523FC7" w:rsidRPr="00523FC7" w:rsidRDefault="00523FC7" w:rsidP="00523FC7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419"/>
        </w:rPr>
      </w:pPr>
      <w:r w:rsidRPr="00523FC7">
        <w:rPr>
          <w:b/>
          <w:bCs/>
          <w:highlight w:val="cyan"/>
          <w:lang w:val="es-GT"/>
        </w:rPr>
        <w:t>R//</w:t>
      </w:r>
      <w:r w:rsidRPr="00523FC7">
        <w:rPr>
          <w:highlight w:val="cyan"/>
          <w:lang w:val="es-GT"/>
        </w:rPr>
        <w:t xml:space="preserve"> </w:t>
      </w:r>
      <w:r>
        <w:rPr>
          <w:highlight w:val="cyan"/>
          <w:lang w:val="es-GT"/>
        </w:rPr>
        <w:t>E</w:t>
      </w:r>
      <w:r w:rsidRPr="00523FC7">
        <w:rPr>
          <w:highlight w:val="cyan"/>
          <w:lang w:val="es-GT"/>
        </w:rPr>
        <w:t xml:space="preserve">s un conjunto de reglas que permiten que diferentes aplicaciones se comuniquen entre </w:t>
      </w:r>
      <w:r w:rsidRPr="00523FC7">
        <w:rPr>
          <w:highlight w:val="cyan"/>
          <w:lang w:val="es-419"/>
        </w:rPr>
        <w:t>sí, a través de internet y respetando el protocolo HTTP (</w:t>
      </w:r>
      <w:proofErr w:type="spellStart"/>
      <w:r w:rsidRPr="00523FC7">
        <w:rPr>
          <w:highlight w:val="cyan"/>
          <w:lang w:val="es-419"/>
        </w:rPr>
        <w:t>Hypertext</w:t>
      </w:r>
      <w:proofErr w:type="spellEnd"/>
      <w:r w:rsidRPr="00523FC7">
        <w:rPr>
          <w:highlight w:val="cyan"/>
          <w:lang w:val="es-419"/>
        </w:rPr>
        <w:t xml:space="preserve"> Transfer </w:t>
      </w:r>
      <w:proofErr w:type="spellStart"/>
      <w:r w:rsidRPr="00523FC7">
        <w:rPr>
          <w:highlight w:val="cyan"/>
          <w:lang w:val="es-419"/>
        </w:rPr>
        <w:t>Protocol</w:t>
      </w:r>
      <w:proofErr w:type="spellEnd"/>
      <w:r w:rsidRPr="00523FC7">
        <w:rPr>
          <w:highlight w:val="cyan"/>
          <w:lang w:val="es-419"/>
        </w:rPr>
        <w:t>).</w:t>
      </w:r>
    </w:p>
    <w:p w14:paraId="08891764" w14:textId="77777777" w:rsidR="00FD27EB" w:rsidRDefault="00FD27EB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 xml:space="preserve">¿Qué es un </w:t>
      </w:r>
      <w:proofErr w:type="spellStart"/>
      <w:r w:rsidRPr="00FD27EB">
        <w:rPr>
          <w:lang w:val="es-GT"/>
        </w:rPr>
        <w:t>endpoint</w:t>
      </w:r>
      <w:proofErr w:type="spellEnd"/>
      <w:r w:rsidRPr="00FD27EB">
        <w:rPr>
          <w:lang w:val="es-GT"/>
        </w:rPr>
        <w:t>?</w:t>
      </w:r>
    </w:p>
    <w:p w14:paraId="5C86063A" w14:textId="5FD755D6" w:rsidR="00523FC7" w:rsidRPr="00523FC7" w:rsidRDefault="00523FC7" w:rsidP="00523FC7">
      <w:pPr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523FC7">
        <w:rPr>
          <w:b/>
          <w:bCs/>
          <w:highlight w:val="cyan"/>
          <w:lang w:val="es-GT"/>
        </w:rPr>
        <w:t xml:space="preserve">R// </w:t>
      </w:r>
      <w:r w:rsidRPr="00523FC7">
        <w:rPr>
          <w:highlight w:val="cyan"/>
          <w:lang w:val="es-GT"/>
        </w:rPr>
        <w:t xml:space="preserve"> Es una dirección digital (URL), o un dispositivo físico, que permite la comunicación entre sistemas. El que sea digital o física depende de la industria.</w:t>
      </w:r>
      <w:r>
        <w:rPr>
          <w:lang w:val="es-GT"/>
        </w:rPr>
        <w:t xml:space="preserve">  </w:t>
      </w:r>
    </w:p>
    <w:p w14:paraId="0E52FF7E" w14:textId="77777777" w:rsidR="00FD27EB" w:rsidRDefault="00FD27EB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 xml:space="preserve">¿Qué diferencia existe entre una URL y un </w:t>
      </w:r>
      <w:proofErr w:type="spellStart"/>
      <w:r w:rsidRPr="00FD27EB">
        <w:rPr>
          <w:lang w:val="es-GT"/>
        </w:rPr>
        <w:t>endpoint</w:t>
      </w:r>
      <w:proofErr w:type="spellEnd"/>
      <w:r w:rsidRPr="00FD27EB">
        <w:rPr>
          <w:lang w:val="es-GT"/>
        </w:rPr>
        <w:t>?</w:t>
      </w:r>
    </w:p>
    <w:p w14:paraId="3B482B6D" w14:textId="71B241AC" w:rsidR="00523FC7" w:rsidRPr="00523FC7" w:rsidRDefault="00523FC7" w:rsidP="00523FC7">
      <w:pPr>
        <w:widowControl w:val="0"/>
        <w:autoSpaceDE w:val="0"/>
        <w:autoSpaceDN w:val="0"/>
        <w:spacing w:after="0" w:line="240" w:lineRule="atLeast"/>
        <w:ind w:left="1440"/>
        <w:rPr>
          <w:lang w:val="es-419"/>
        </w:rPr>
      </w:pPr>
      <w:r w:rsidRPr="00523FC7">
        <w:rPr>
          <w:b/>
          <w:bCs/>
          <w:highlight w:val="cyan"/>
          <w:lang w:val="es-GT"/>
        </w:rPr>
        <w:t xml:space="preserve">R// </w:t>
      </w:r>
      <w:r w:rsidRPr="00523FC7">
        <w:rPr>
          <w:highlight w:val="cyan"/>
          <w:lang w:val="es-GT"/>
        </w:rPr>
        <w:t>Una UR</w:t>
      </w:r>
      <w:r>
        <w:rPr>
          <w:highlight w:val="cyan"/>
          <w:lang w:val="es-GT"/>
        </w:rPr>
        <w:t>L</w:t>
      </w:r>
      <w:r w:rsidRPr="00523FC7">
        <w:rPr>
          <w:highlight w:val="cyan"/>
          <w:lang w:val="es-GT"/>
        </w:rPr>
        <w:t xml:space="preserve"> es una </w:t>
      </w:r>
      <w:proofErr w:type="spellStart"/>
      <w:r w:rsidRPr="00523FC7">
        <w:rPr>
          <w:highlight w:val="cyan"/>
          <w:lang w:val="es-GT"/>
        </w:rPr>
        <w:t>direcci</w:t>
      </w:r>
      <w:r w:rsidRPr="00523FC7">
        <w:rPr>
          <w:highlight w:val="cyan"/>
          <w:lang w:val="es-419"/>
        </w:rPr>
        <w:t>ón</w:t>
      </w:r>
      <w:proofErr w:type="spellEnd"/>
      <w:r w:rsidRPr="00523FC7">
        <w:rPr>
          <w:highlight w:val="cyan"/>
          <w:lang w:val="es-419"/>
        </w:rPr>
        <w:t xml:space="preserve"> general que sirve para localizar cualquier recurso en internet, mientras que un </w:t>
      </w:r>
      <w:proofErr w:type="spellStart"/>
      <w:r w:rsidRPr="00523FC7">
        <w:rPr>
          <w:highlight w:val="cyan"/>
          <w:lang w:val="es-419"/>
        </w:rPr>
        <w:t>endpoint</w:t>
      </w:r>
      <w:proofErr w:type="spellEnd"/>
      <w:r w:rsidRPr="00523FC7">
        <w:rPr>
          <w:highlight w:val="cyan"/>
          <w:lang w:val="es-419"/>
        </w:rPr>
        <w:t xml:space="preserve"> es una URL específica con un método HTTP diseñada para que una API reciba y responda solicitudes.</w:t>
      </w:r>
    </w:p>
    <w:p w14:paraId="2120460A" w14:textId="77777777" w:rsidR="00FD27EB" w:rsidRDefault="00FD27EB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>¿Qué función cumplen los métodos HTTP GET, POST, PUT/PATCH y DELETE?</w:t>
      </w:r>
    </w:p>
    <w:p w14:paraId="178D68F2" w14:textId="59A634B3" w:rsidR="00523FC7" w:rsidRPr="005F0E2A" w:rsidRDefault="00523FC7" w:rsidP="00523FC7">
      <w:pPr>
        <w:widowControl w:val="0"/>
        <w:autoSpaceDE w:val="0"/>
        <w:autoSpaceDN w:val="0"/>
        <w:spacing w:after="0" w:line="240" w:lineRule="atLeast"/>
        <w:ind w:left="1440"/>
        <w:rPr>
          <w:highlight w:val="cyan"/>
          <w:lang w:val="es-GT"/>
        </w:rPr>
      </w:pPr>
      <w:r w:rsidRPr="005F0E2A">
        <w:rPr>
          <w:b/>
          <w:bCs/>
          <w:highlight w:val="cyan"/>
          <w:lang w:val="es-GT"/>
        </w:rPr>
        <w:t xml:space="preserve">GET: </w:t>
      </w:r>
      <w:r w:rsidRPr="005F0E2A">
        <w:rPr>
          <w:highlight w:val="cyan"/>
          <w:lang w:val="es-GT"/>
        </w:rPr>
        <w:t>r</w:t>
      </w:r>
      <w:r w:rsidR="005F0E2A" w:rsidRPr="005F0E2A">
        <w:rPr>
          <w:highlight w:val="cyan"/>
          <w:lang w:val="es-GT"/>
        </w:rPr>
        <w:t>ecupera datos de un servidor. Por lo general, se utiliza para acceder a todos los recursos de un tipo determinado o para acceder a un recurso específico.</w:t>
      </w:r>
    </w:p>
    <w:p w14:paraId="4349C08F" w14:textId="77777777" w:rsidR="005F0E2A" w:rsidRPr="005F0E2A" w:rsidRDefault="005F0E2A" w:rsidP="00523FC7">
      <w:pPr>
        <w:widowControl w:val="0"/>
        <w:autoSpaceDE w:val="0"/>
        <w:autoSpaceDN w:val="0"/>
        <w:spacing w:after="0" w:line="240" w:lineRule="atLeast"/>
        <w:ind w:left="1440"/>
        <w:rPr>
          <w:highlight w:val="cyan"/>
          <w:lang w:val="es-GT"/>
        </w:rPr>
      </w:pPr>
    </w:p>
    <w:p w14:paraId="3BF5211B" w14:textId="77777777" w:rsidR="005F0E2A" w:rsidRPr="005F0E2A" w:rsidRDefault="005F0E2A" w:rsidP="00523FC7">
      <w:pPr>
        <w:widowControl w:val="0"/>
        <w:autoSpaceDE w:val="0"/>
        <w:autoSpaceDN w:val="0"/>
        <w:spacing w:after="0" w:line="240" w:lineRule="atLeast"/>
        <w:ind w:left="1440"/>
        <w:rPr>
          <w:highlight w:val="cyan"/>
          <w:lang w:val="es-GT"/>
        </w:rPr>
      </w:pPr>
      <w:r w:rsidRPr="005F0E2A">
        <w:rPr>
          <w:b/>
          <w:bCs/>
          <w:highlight w:val="cyan"/>
          <w:lang w:val="es-GT"/>
        </w:rPr>
        <w:t xml:space="preserve">POST: </w:t>
      </w:r>
      <w:r w:rsidRPr="005F0E2A">
        <w:rPr>
          <w:highlight w:val="cyan"/>
          <w:lang w:val="es-GT"/>
        </w:rPr>
        <w:t>crea nuevos recursos. Si se desea añadir una factura a una base de datos, por ejemplo, enviaríamos una solicitud POST. La solicitud POST suele incluir un cuerpo, en donde se especifica los atributos del recurso que se va a crear.</w:t>
      </w:r>
    </w:p>
    <w:p w14:paraId="1EEF8269" w14:textId="77777777" w:rsidR="005F0E2A" w:rsidRPr="005F0E2A" w:rsidRDefault="005F0E2A" w:rsidP="00523FC7">
      <w:pPr>
        <w:widowControl w:val="0"/>
        <w:autoSpaceDE w:val="0"/>
        <w:autoSpaceDN w:val="0"/>
        <w:spacing w:after="0" w:line="240" w:lineRule="atLeast"/>
        <w:ind w:left="1440"/>
        <w:rPr>
          <w:highlight w:val="cyan"/>
          <w:lang w:val="es-GT"/>
        </w:rPr>
      </w:pPr>
    </w:p>
    <w:p w14:paraId="6F704DA9" w14:textId="77777777" w:rsidR="005F0E2A" w:rsidRPr="005F0E2A" w:rsidRDefault="005F0E2A" w:rsidP="00523FC7">
      <w:pPr>
        <w:widowControl w:val="0"/>
        <w:autoSpaceDE w:val="0"/>
        <w:autoSpaceDN w:val="0"/>
        <w:spacing w:after="0" w:line="240" w:lineRule="atLeast"/>
        <w:ind w:left="1440"/>
        <w:rPr>
          <w:highlight w:val="cyan"/>
          <w:lang w:val="es-419"/>
        </w:rPr>
      </w:pPr>
      <w:r w:rsidRPr="005F0E2A">
        <w:rPr>
          <w:b/>
          <w:bCs/>
          <w:highlight w:val="cyan"/>
          <w:lang w:val="es-GT"/>
        </w:rPr>
        <w:t xml:space="preserve">PUT: </w:t>
      </w:r>
      <w:r w:rsidRPr="005F0E2A">
        <w:rPr>
          <w:highlight w:val="cyan"/>
          <w:lang w:val="es-GT"/>
        </w:rPr>
        <w:t xml:space="preserve">se utiliza para reemplazar un recurso existente por una </w:t>
      </w:r>
      <w:proofErr w:type="spellStart"/>
      <w:r w:rsidRPr="005F0E2A">
        <w:rPr>
          <w:highlight w:val="cyan"/>
          <w:lang w:val="es-GT"/>
        </w:rPr>
        <w:t>versi</w:t>
      </w:r>
      <w:r w:rsidRPr="005F0E2A">
        <w:rPr>
          <w:highlight w:val="cyan"/>
          <w:lang w:val="es-419"/>
        </w:rPr>
        <w:t>ón</w:t>
      </w:r>
      <w:proofErr w:type="spellEnd"/>
      <w:r w:rsidRPr="005F0E2A">
        <w:rPr>
          <w:highlight w:val="cyan"/>
          <w:lang w:val="es-419"/>
        </w:rPr>
        <w:t xml:space="preserve"> actualizada. Este método reemplaza el recurso completo con los datos incluidos en el cuerpo de la solicitud.</w:t>
      </w:r>
    </w:p>
    <w:p w14:paraId="03A3B88B" w14:textId="77777777" w:rsidR="005F0E2A" w:rsidRPr="005F0E2A" w:rsidRDefault="005F0E2A" w:rsidP="00523FC7">
      <w:pPr>
        <w:widowControl w:val="0"/>
        <w:autoSpaceDE w:val="0"/>
        <w:autoSpaceDN w:val="0"/>
        <w:spacing w:after="0" w:line="240" w:lineRule="atLeast"/>
        <w:ind w:left="1440"/>
        <w:rPr>
          <w:highlight w:val="cyan"/>
          <w:lang w:val="es-GT"/>
        </w:rPr>
      </w:pPr>
    </w:p>
    <w:p w14:paraId="0B23C4E4" w14:textId="77777777" w:rsidR="005F0E2A" w:rsidRPr="005F0E2A" w:rsidRDefault="005F0E2A" w:rsidP="00523FC7">
      <w:pPr>
        <w:widowControl w:val="0"/>
        <w:autoSpaceDE w:val="0"/>
        <w:autoSpaceDN w:val="0"/>
        <w:spacing w:after="0" w:line="240" w:lineRule="atLeast"/>
        <w:ind w:left="1440"/>
        <w:rPr>
          <w:highlight w:val="cyan"/>
          <w:lang w:val="es-GT"/>
        </w:rPr>
      </w:pPr>
      <w:r w:rsidRPr="005F0E2A">
        <w:rPr>
          <w:b/>
          <w:bCs/>
          <w:highlight w:val="cyan"/>
          <w:lang w:val="es-GT"/>
        </w:rPr>
        <w:t xml:space="preserve">PATCH: </w:t>
      </w:r>
      <w:r w:rsidRPr="005F0E2A">
        <w:rPr>
          <w:highlight w:val="cyan"/>
          <w:lang w:val="es-GT"/>
        </w:rPr>
        <w:t>lo utilizamos para actualizar un recurso existente. Similar a PUT, con la diferencia de que PATCH sí permite a los clientes actualizar propiedades específicas de un recurso sin sobrescribir las demás.</w:t>
      </w:r>
    </w:p>
    <w:p w14:paraId="535A8651" w14:textId="77777777" w:rsidR="005F0E2A" w:rsidRPr="005F0E2A" w:rsidRDefault="005F0E2A" w:rsidP="00523FC7">
      <w:pPr>
        <w:widowControl w:val="0"/>
        <w:autoSpaceDE w:val="0"/>
        <w:autoSpaceDN w:val="0"/>
        <w:spacing w:after="0" w:line="240" w:lineRule="atLeast"/>
        <w:ind w:left="1440"/>
        <w:rPr>
          <w:highlight w:val="cyan"/>
          <w:lang w:val="es-GT"/>
        </w:rPr>
      </w:pPr>
    </w:p>
    <w:p w14:paraId="12A2FB26" w14:textId="6FE9195A" w:rsidR="005F0E2A" w:rsidRPr="005F0E2A" w:rsidRDefault="005F0E2A" w:rsidP="00523FC7">
      <w:pPr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5F0E2A">
        <w:rPr>
          <w:b/>
          <w:bCs/>
          <w:highlight w:val="cyan"/>
          <w:lang w:val="es-GT"/>
        </w:rPr>
        <w:t xml:space="preserve">DELETE: </w:t>
      </w:r>
      <w:r w:rsidRPr="005F0E2A">
        <w:rPr>
          <w:highlight w:val="cyan"/>
          <w:lang w:val="es-GT"/>
        </w:rPr>
        <w:t>elimina datos de una base de datos. Cuando se envía una solicitud DELETE, solicita que se elimine el recurso en la URL especificada.</w:t>
      </w:r>
      <w:r>
        <w:rPr>
          <w:lang w:val="es-GT"/>
        </w:rPr>
        <w:t xml:space="preserve"> </w:t>
      </w:r>
    </w:p>
    <w:p w14:paraId="27ACCD79" w14:textId="77777777" w:rsidR="005F0E2A" w:rsidRPr="00523FC7" w:rsidRDefault="005F0E2A" w:rsidP="005F0E2A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6E2BA920" w14:textId="77777777" w:rsidR="00FD27EB" w:rsidRDefault="00FD27EB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 xml:space="preserve">¿Qué es JSON y por qué es común en las </w:t>
      </w:r>
      <w:proofErr w:type="spellStart"/>
      <w:r w:rsidRPr="00FD27EB">
        <w:rPr>
          <w:lang w:val="es-GT"/>
        </w:rPr>
        <w:t>APIs</w:t>
      </w:r>
      <w:proofErr w:type="spellEnd"/>
      <w:r w:rsidRPr="00FD27EB">
        <w:rPr>
          <w:lang w:val="es-GT"/>
        </w:rPr>
        <w:t>?</w:t>
      </w:r>
    </w:p>
    <w:p w14:paraId="7F67EE05" w14:textId="7E33E54F" w:rsidR="005F0E2A" w:rsidRPr="005F0E2A" w:rsidRDefault="005F0E2A" w:rsidP="005F0E2A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0C04D3">
        <w:rPr>
          <w:b/>
          <w:bCs/>
          <w:highlight w:val="cyan"/>
          <w:lang w:val="es-GT"/>
        </w:rPr>
        <w:t xml:space="preserve">R// </w:t>
      </w:r>
      <w:r w:rsidRPr="000C04D3">
        <w:rPr>
          <w:highlight w:val="cyan"/>
          <w:lang w:val="es-GT"/>
        </w:rPr>
        <w:t xml:space="preserve">JSON </w:t>
      </w:r>
      <w:r w:rsidRPr="000C04D3">
        <w:rPr>
          <w:i/>
          <w:iCs/>
          <w:highlight w:val="cyan"/>
          <w:lang w:val="es-GT"/>
        </w:rPr>
        <w:t xml:space="preserve">(JavaScript </w:t>
      </w:r>
      <w:proofErr w:type="spellStart"/>
      <w:r w:rsidRPr="000C04D3">
        <w:rPr>
          <w:i/>
          <w:iCs/>
          <w:highlight w:val="cyan"/>
          <w:lang w:val="es-GT"/>
        </w:rPr>
        <w:t>Object</w:t>
      </w:r>
      <w:proofErr w:type="spellEnd"/>
      <w:r w:rsidRPr="000C04D3">
        <w:rPr>
          <w:i/>
          <w:iCs/>
          <w:highlight w:val="cyan"/>
          <w:lang w:val="es-GT"/>
        </w:rPr>
        <w:t xml:space="preserve"> </w:t>
      </w:r>
      <w:proofErr w:type="spellStart"/>
      <w:r w:rsidRPr="000C04D3">
        <w:rPr>
          <w:i/>
          <w:iCs/>
          <w:highlight w:val="cyan"/>
          <w:lang w:val="es-GT"/>
        </w:rPr>
        <w:t>Notation</w:t>
      </w:r>
      <w:proofErr w:type="spellEnd"/>
      <w:r w:rsidRPr="000C04D3">
        <w:rPr>
          <w:i/>
          <w:iCs/>
          <w:highlight w:val="cyan"/>
          <w:lang w:val="es-GT"/>
        </w:rPr>
        <w:t xml:space="preserve">) </w:t>
      </w:r>
      <w:r w:rsidRPr="000C04D3">
        <w:rPr>
          <w:highlight w:val="cyan"/>
          <w:lang w:val="es-GT"/>
        </w:rPr>
        <w:t>es un formato de texto ligero diseñado para almacenar y transportar datos estructurados.</w:t>
      </w:r>
      <w:r w:rsidR="000C04D3" w:rsidRPr="000C04D3">
        <w:rPr>
          <w:highlight w:val="cyan"/>
          <w:lang w:val="es-GT"/>
        </w:rPr>
        <w:t xml:space="preserve"> Es común en las </w:t>
      </w:r>
      <w:proofErr w:type="spellStart"/>
      <w:r w:rsidR="000C04D3" w:rsidRPr="000C04D3">
        <w:rPr>
          <w:highlight w:val="cyan"/>
          <w:lang w:val="es-GT"/>
        </w:rPr>
        <w:t>APIs</w:t>
      </w:r>
      <w:proofErr w:type="spellEnd"/>
      <w:r w:rsidR="000C04D3" w:rsidRPr="000C04D3">
        <w:rPr>
          <w:highlight w:val="cyan"/>
          <w:lang w:val="es-GT"/>
        </w:rPr>
        <w:t xml:space="preserve"> ya que es un “idioma universal”, mismo que permite que diferentes aplicaciones y servidores se comuniquen sin importar qué lenguaje de programación usen por dentro.</w:t>
      </w:r>
    </w:p>
    <w:p w14:paraId="1C041302" w14:textId="77777777" w:rsidR="00FD27EB" w:rsidRDefault="00FD27EB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>¿Qué es un código de estado HTTP? Mencione ejemplos de 200, 404 y 500.</w:t>
      </w:r>
    </w:p>
    <w:p w14:paraId="3AA44135" w14:textId="606586C1" w:rsidR="000C04D3" w:rsidRDefault="000C04D3" w:rsidP="000C04D3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0C04D3">
        <w:rPr>
          <w:b/>
          <w:bCs/>
          <w:highlight w:val="cyan"/>
          <w:lang w:val="es-GT"/>
        </w:rPr>
        <w:t xml:space="preserve">R// </w:t>
      </w:r>
      <w:r w:rsidRPr="000C04D3">
        <w:rPr>
          <w:highlight w:val="cyan"/>
          <w:lang w:val="es-GT"/>
        </w:rPr>
        <w:t xml:space="preserve"> Los códigos de estado HTTP son números de tres dígitos que el servidor web envía como respuesta a una petición realizada por el navegador o cliente. Indican si la solicitud tuvo éxito, si requiere pasos adicionales o si ocurrió un error.</w:t>
      </w:r>
    </w:p>
    <w:p w14:paraId="659F3507" w14:textId="77777777" w:rsidR="000C04D3" w:rsidRDefault="000C04D3" w:rsidP="000C04D3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58D64AAB" w14:textId="240402E4" w:rsidR="000C04D3" w:rsidRDefault="000C04D3" w:rsidP="000C04D3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419"/>
        </w:rPr>
      </w:pPr>
      <w:r w:rsidRPr="000C04D3">
        <w:rPr>
          <w:b/>
          <w:bCs/>
          <w:lang w:val="es-GT"/>
        </w:rPr>
        <w:t>200 OK</w:t>
      </w:r>
      <w:r>
        <w:rPr>
          <w:lang w:val="es-GT"/>
        </w:rPr>
        <w:t xml:space="preserve">: cuando la petición se realiza con </w:t>
      </w:r>
      <w:r>
        <w:rPr>
          <w:lang w:val="es-419"/>
        </w:rPr>
        <w:t>éxito y sin errores.</w:t>
      </w:r>
    </w:p>
    <w:p w14:paraId="61A3C749" w14:textId="01B91F6D" w:rsidR="000C04D3" w:rsidRDefault="000C04D3" w:rsidP="000C04D3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0C04D3">
        <w:rPr>
          <w:b/>
          <w:bCs/>
          <w:lang w:val="es-GT"/>
        </w:rPr>
        <w:t xml:space="preserve">404 NOT FOUND: </w:t>
      </w:r>
      <w:r w:rsidRPr="000C04D3">
        <w:rPr>
          <w:lang w:val="es-GT"/>
        </w:rPr>
        <w:t>no se encontró e</w:t>
      </w:r>
      <w:r>
        <w:rPr>
          <w:lang w:val="es-GT"/>
        </w:rPr>
        <w:t>l recurso o la página solicitada.</w:t>
      </w:r>
    </w:p>
    <w:p w14:paraId="6C959669" w14:textId="77777777" w:rsidR="000C04D3" w:rsidRDefault="000C04D3" w:rsidP="000C04D3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4ECF31B0" w14:textId="3CBFE6E7" w:rsidR="000C04D3" w:rsidRPr="000C04D3" w:rsidRDefault="000C04D3" w:rsidP="000C04D3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>
        <w:rPr>
          <w:b/>
          <w:bCs/>
          <w:lang w:val="es-GT"/>
        </w:rPr>
        <w:t>500 ITERNAL SERVER ERROR:</w:t>
      </w:r>
      <w:r>
        <w:rPr>
          <w:lang w:val="es-GT"/>
        </w:rPr>
        <w:t xml:space="preserve"> hubo un error general e inesperado en el servidor.</w:t>
      </w:r>
    </w:p>
    <w:p w14:paraId="6359FA3B" w14:textId="77777777" w:rsidR="00FD27EB" w:rsidRDefault="00FD27EB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>¿Qué información se puede encontrar en la respuesta de una API?</w:t>
      </w:r>
    </w:p>
    <w:p w14:paraId="7EBFC9D6" w14:textId="36755A82" w:rsidR="000C04D3" w:rsidRPr="000C04D3" w:rsidRDefault="000C04D3" w:rsidP="000C04D3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0C04D3">
        <w:rPr>
          <w:b/>
          <w:bCs/>
          <w:highlight w:val="cyan"/>
          <w:lang w:val="es-GT"/>
        </w:rPr>
        <w:t>R//</w:t>
      </w:r>
      <w:r w:rsidRPr="000C04D3">
        <w:rPr>
          <w:highlight w:val="cyan"/>
          <w:lang w:val="es-GT"/>
        </w:rPr>
        <w:t xml:space="preserve"> La respuesta de una API contiene el resultado del procesamiento del servidor, incluyendo un código de estado, encabezados y los datos solicitados.</w:t>
      </w:r>
    </w:p>
    <w:p w14:paraId="0DE1A6B8" w14:textId="77777777" w:rsidR="00FD27EB" w:rsidRDefault="00FD27EB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FD27EB">
        <w:rPr>
          <w:lang w:val="es-GT"/>
        </w:rPr>
        <w:t>¿Qué ventajas tiene utilizar Postman para probar una API antes de programarla?</w:t>
      </w:r>
    </w:p>
    <w:p w14:paraId="72E7DB4B" w14:textId="4EF89A58" w:rsidR="00AD12D5" w:rsidRPr="00AD12D5" w:rsidRDefault="00AD12D5" w:rsidP="00AD12D5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AD12D5">
        <w:rPr>
          <w:b/>
          <w:bCs/>
          <w:highlight w:val="cyan"/>
          <w:lang w:val="es-GT"/>
        </w:rPr>
        <w:t>R//</w:t>
      </w:r>
      <w:r w:rsidRPr="00AD12D5">
        <w:rPr>
          <w:highlight w:val="cyan"/>
          <w:lang w:val="es-GT"/>
        </w:rPr>
        <w:t xml:space="preserve"> La principal ventaja de este enfoque es la validación temprana del diseño sin escribir código, lo que </w:t>
      </w:r>
      <w:r w:rsidRPr="00AD12D5">
        <w:rPr>
          <w:highlight w:val="cyan"/>
          <w:lang w:val="es-GT"/>
        </w:rPr>
        <w:lastRenderedPageBreak/>
        <w:t>optimiza el ciclo de desarrollo. Esto permite detectar errores de lógica antes de programar y facilita que los equipos trabajen en paralelo.</w:t>
      </w:r>
    </w:p>
    <w:p w14:paraId="2C2968A2" w14:textId="546B90FD" w:rsidR="00A1641F" w:rsidRDefault="00A1641F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A1641F">
        <w:rPr>
          <w:lang w:val="es-GT"/>
        </w:rPr>
        <w:t xml:space="preserve">¿Qué </w:t>
      </w:r>
      <w:r w:rsidR="0019363A">
        <w:rPr>
          <w:lang w:val="es-GT"/>
        </w:rPr>
        <w:t>es y para qué sirve</w:t>
      </w:r>
      <w:r w:rsidRPr="00A1641F">
        <w:rPr>
          <w:lang w:val="es-GT"/>
        </w:rPr>
        <w:t xml:space="preserve"> Swagger UI?</w:t>
      </w:r>
    </w:p>
    <w:p w14:paraId="5EFEC9FB" w14:textId="54199022" w:rsidR="00AD12D5" w:rsidRPr="00AD12D5" w:rsidRDefault="00AD12D5" w:rsidP="00AD12D5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b/>
          <w:bCs/>
          <w:lang w:val="es-GT"/>
        </w:rPr>
      </w:pPr>
      <w:r w:rsidRPr="00AD12D5">
        <w:rPr>
          <w:b/>
          <w:bCs/>
          <w:highlight w:val="cyan"/>
          <w:lang w:val="es-GT"/>
        </w:rPr>
        <w:t xml:space="preserve">R// </w:t>
      </w:r>
      <w:r>
        <w:rPr>
          <w:highlight w:val="cyan"/>
          <w:lang w:val="es-GT"/>
        </w:rPr>
        <w:t>E</w:t>
      </w:r>
      <w:r w:rsidRPr="00AD12D5">
        <w:rPr>
          <w:highlight w:val="cyan"/>
          <w:lang w:val="es-GT"/>
        </w:rPr>
        <w:t xml:space="preserve">s una herramienta que genera de forma automática documentación visual e interactiva para una API a partir de su archivo de especificación. Sirve para que cualquier desarrollador pueda entender, consultar y probar los </w:t>
      </w:r>
      <w:proofErr w:type="spellStart"/>
      <w:r w:rsidRPr="00AD12D5">
        <w:rPr>
          <w:highlight w:val="cyan"/>
          <w:lang w:val="es-GT"/>
        </w:rPr>
        <w:t>endpoints</w:t>
      </w:r>
      <w:proofErr w:type="spellEnd"/>
      <w:r w:rsidRPr="00AD12D5">
        <w:rPr>
          <w:highlight w:val="cyan"/>
          <w:lang w:val="es-GT"/>
        </w:rPr>
        <w:t xml:space="preserve"> directamente desde el navegador sin escribir código.</w:t>
      </w:r>
    </w:p>
    <w:p w14:paraId="18CD18E2" w14:textId="78DE4671" w:rsidR="00417707" w:rsidRDefault="00417707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tLeast"/>
        <w:rPr>
          <w:lang w:val="es-GT"/>
        </w:rPr>
      </w:pPr>
      <w:r w:rsidRPr="00417707">
        <w:rPr>
          <w:lang w:val="es-GT"/>
        </w:rPr>
        <w:t xml:space="preserve">¿Qué función cumple Postman en el desarrollo y prueba de </w:t>
      </w:r>
      <w:proofErr w:type="spellStart"/>
      <w:r w:rsidRPr="00417707">
        <w:rPr>
          <w:lang w:val="es-GT"/>
        </w:rPr>
        <w:t>APIs</w:t>
      </w:r>
      <w:proofErr w:type="spellEnd"/>
      <w:r w:rsidRPr="00417707">
        <w:rPr>
          <w:lang w:val="es-GT"/>
        </w:rPr>
        <w:t>?</w:t>
      </w:r>
    </w:p>
    <w:p w14:paraId="7550FC28" w14:textId="286A349F" w:rsidR="00AD12D5" w:rsidRPr="00AD12D5" w:rsidRDefault="00AD12D5" w:rsidP="00AD12D5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AD12D5">
        <w:rPr>
          <w:b/>
          <w:bCs/>
          <w:highlight w:val="cyan"/>
          <w:lang w:val="es-GT"/>
        </w:rPr>
        <w:t xml:space="preserve">R// </w:t>
      </w:r>
      <w:r w:rsidRPr="00AD12D5">
        <w:rPr>
          <w:highlight w:val="cyan"/>
          <w:lang w:val="es-GT"/>
        </w:rPr>
        <w:t xml:space="preserve">Postman cumple la función de ser una plataforma integral para diseñar, enviar peticiones HTTP, automatizar pruebas y simular respuestas de una API. Sirve para validar que el </w:t>
      </w:r>
      <w:proofErr w:type="spellStart"/>
      <w:r w:rsidRPr="00AD12D5">
        <w:rPr>
          <w:highlight w:val="cyan"/>
          <w:lang w:val="es-GT"/>
        </w:rPr>
        <w:t>backend</w:t>
      </w:r>
      <w:proofErr w:type="spellEnd"/>
      <w:r w:rsidRPr="00AD12D5">
        <w:rPr>
          <w:highlight w:val="cyan"/>
          <w:lang w:val="es-GT"/>
        </w:rPr>
        <w:t xml:space="preserve"> funcione exactamente como se espera en diferentes entornos de desarrollo.</w:t>
      </w:r>
    </w:p>
    <w:p w14:paraId="0651D154" w14:textId="06C7FEFE" w:rsidR="00A67592" w:rsidRPr="00636643" w:rsidRDefault="00D37ECC" w:rsidP="00C03FF9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br/>
      </w:r>
      <w:r w:rsidR="000476E0" w:rsidRPr="000476E0">
        <w:rPr>
          <w:b/>
          <w:bCs/>
          <w:lang w:val="es-GT"/>
        </w:rPr>
        <w:t xml:space="preserve">1. </w:t>
      </w:r>
      <w:r w:rsidR="007477B2" w:rsidRPr="007477B2">
        <w:rPr>
          <w:b/>
          <w:bCs/>
          <w:lang w:val="es-GT"/>
        </w:rPr>
        <w:t>Preparación del entorno</w:t>
      </w:r>
    </w:p>
    <w:p w14:paraId="78159046" w14:textId="2A0EC2DB" w:rsidR="007477B2" w:rsidRPr="007477B2" w:rsidRDefault="007477B2" w:rsidP="00417707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477B2">
        <w:rPr>
          <w:b/>
          <w:bCs/>
          <w:lang w:val="es-GT"/>
        </w:rPr>
        <w:t xml:space="preserve">Instalar o utilizar Postman: </w:t>
      </w:r>
      <w:hyperlink r:id="rId8" w:history="1">
        <w:r w:rsidRPr="007477B2">
          <w:rPr>
            <w:rStyle w:val="Hyperlink"/>
            <w:lang w:val="es-GT"/>
          </w:rPr>
          <w:t>https://www.postman.com/downloads/</w:t>
        </w:r>
      </w:hyperlink>
    </w:p>
    <w:p w14:paraId="6E4CC35D" w14:textId="6085395B" w:rsidR="007477B2" w:rsidRPr="00D53A26" w:rsidRDefault="007477B2" w:rsidP="00417707">
      <w:pPr>
        <w:widowControl w:val="0"/>
        <w:autoSpaceDE w:val="0"/>
        <w:autoSpaceDN w:val="0"/>
        <w:spacing w:after="0" w:line="240" w:lineRule="atLeast"/>
        <w:ind w:left="720"/>
      </w:pPr>
      <w:r w:rsidRPr="00D53A26">
        <w:rPr>
          <w:b/>
          <w:bCs/>
        </w:rPr>
        <w:t xml:space="preserve">API </w:t>
      </w:r>
      <w:proofErr w:type="gramStart"/>
      <w:r w:rsidRPr="00D53A26">
        <w:rPr>
          <w:b/>
          <w:bCs/>
        </w:rPr>
        <w:t>a</w:t>
      </w:r>
      <w:proofErr w:type="gramEnd"/>
      <w:r w:rsidRPr="00D53A26">
        <w:rPr>
          <w:b/>
          <w:bCs/>
        </w:rPr>
        <w:t xml:space="preserve"> </w:t>
      </w:r>
      <w:proofErr w:type="spellStart"/>
      <w:r w:rsidR="00D53A26">
        <w:rPr>
          <w:b/>
          <w:bCs/>
        </w:rPr>
        <w:t>explor</w:t>
      </w:r>
      <w:r w:rsidR="007E1CEB">
        <w:rPr>
          <w:b/>
          <w:bCs/>
        </w:rPr>
        <w:t>a</w:t>
      </w:r>
      <w:r w:rsidR="00D53A26">
        <w:rPr>
          <w:b/>
          <w:bCs/>
        </w:rPr>
        <w:t>r</w:t>
      </w:r>
      <w:proofErr w:type="spellEnd"/>
      <w:r w:rsidR="00D53A26">
        <w:rPr>
          <w:b/>
          <w:bCs/>
        </w:rPr>
        <w:t>,</w:t>
      </w:r>
      <w:r w:rsidR="00D53A26" w:rsidRPr="00D53A26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D53A26" w:rsidRPr="00D53A26">
        <w:rPr>
          <w:b/>
          <w:bCs/>
        </w:rPr>
        <w:t xml:space="preserve">Swagger </w:t>
      </w:r>
      <w:proofErr w:type="spellStart"/>
      <w:r w:rsidR="00D53A26" w:rsidRPr="00D53A26">
        <w:rPr>
          <w:b/>
          <w:bCs/>
        </w:rPr>
        <w:t>Petstore</w:t>
      </w:r>
      <w:proofErr w:type="spellEnd"/>
      <w:r w:rsidR="00D53A26" w:rsidRPr="00D53A26">
        <w:rPr>
          <w:b/>
          <w:bCs/>
        </w:rPr>
        <w:t xml:space="preserve"> 3</w:t>
      </w:r>
      <w:r w:rsidR="00D53A26">
        <w:rPr>
          <w:b/>
          <w:bCs/>
        </w:rPr>
        <w:t xml:space="preserve">: </w:t>
      </w:r>
      <w:r w:rsidR="00D53A26" w:rsidRPr="00D53A26">
        <w:rPr>
          <w:b/>
          <w:bCs/>
        </w:rPr>
        <w:t xml:space="preserve"> </w:t>
      </w:r>
      <w:hyperlink r:id="rId9" w:history="1">
        <w:r w:rsidR="00D53A26" w:rsidRPr="00D53A26">
          <w:rPr>
            <w:rStyle w:val="Hyperlink"/>
            <w:b/>
            <w:bCs/>
          </w:rPr>
          <w:t>https://p</w:t>
        </w:r>
        <w:r w:rsidR="00D53A26" w:rsidRPr="00D53A26">
          <w:rPr>
            <w:rStyle w:val="Hyperlink"/>
            <w:b/>
            <w:bCs/>
          </w:rPr>
          <w:t>e</w:t>
        </w:r>
        <w:r w:rsidR="00D53A26" w:rsidRPr="00D53A26">
          <w:rPr>
            <w:rStyle w:val="Hyperlink"/>
            <w:b/>
            <w:bCs/>
          </w:rPr>
          <w:t>tstore3.swagger.io/</w:t>
        </w:r>
      </w:hyperlink>
    </w:p>
    <w:p w14:paraId="11EFC365" w14:textId="77777777" w:rsidR="007477B2" w:rsidRPr="00F57938" w:rsidRDefault="007477B2" w:rsidP="00417707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477B2">
        <w:rPr>
          <w:b/>
          <w:bCs/>
          <w:lang w:val="es-GT"/>
        </w:rPr>
        <w:t xml:space="preserve">Importante: </w:t>
      </w:r>
      <w:r w:rsidRPr="007477B2">
        <w:rPr>
          <w:lang w:val="es-GT"/>
        </w:rPr>
        <w:t xml:space="preserve">La actividad se realizará mediante solicitudes HTTP GET y análisis de las respuestas JSON. </w:t>
      </w:r>
      <w:r w:rsidRPr="00F57938">
        <w:rPr>
          <w:lang w:val="es-GT"/>
        </w:rPr>
        <w:t>No se requiere API Key para esta práctica.</w:t>
      </w:r>
    </w:p>
    <w:p w14:paraId="445BB9E7" w14:textId="3DF29898" w:rsidR="000476E0" w:rsidRPr="00F57938" w:rsidRDefault="000476E0" w:rsidP="0055795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7CA613A6" w14:textId="49F1F1A5" w:rsidR="008E4408" w:rsidRDefault="000476E0" w:rsidP="008E4408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476E0">
        <w:rPr>
          <w:b/>
          <w:bCs/>
          <w:lang w:val="es-GT"/>
        </w:rPr>
        <w:t xml:space="preserve">2. </w:t>
      </w:r>
      <w:r w:rsidR="001C1B9F" w:rsidRPr="001C1B9F">
        <w:rPr>
          <w:b/>
          <w:bCs/>
          <w:lang w:val="es-GT"/>
        </w:rPr>
        <w:t>Exploración inicial</w:t>
      </w:r>
    </w:p>
    <w:p w14:paraId="2F5BF3B4" w14:textId="77777777" w:rsidR="00157314" w:rsidRPr="00157314" w:rsidRDefault="006F4C59" w:rsidP="00157314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  <w:r w:rsidRPr="00157314">
        <w:rPr>
          <w:lang w:val="es-GT"/>
        </w:rPr>
        <w:t xml:space="preserve">Ingrese a Swagger </w:t>
      </w:r>
      <w:proofErr w:type="spellStart"/>
      <w:r w:rsidRPr="00157314">
        <w:rPr>
          <w:lang w:val="es-GT"/>
        </w:rPr>
        <w:t>Petstore</w:t>
      </w:r>
      <w:proofErr w:type="spellEnd"/>
      <w:r w:rsidRPr="00157314">
        <w:rPr>
          <w:lang w:val="es-GT"/>
        </w:rPr>
        <w:t xml:space="preserve"> y localice las operaciones relacionadas con /</w:t>
      </w:r>
      <w:proofErr w:type="spellStart"/>
      <w:r w:rsidRPr="00157314">
        <w:rPr>
          <w:lang w:val="es-GT"/>
        </w:rPr>
        <w:t>pet</w:t>
      </w:r>
      <w:proofErr w:type="spellEnd"/>
    </w:p>
    <w:p w14:paraId="5F340FBB" w14:textId="77777777" w:rsidR="004C0124" w:rsidRDefault="004C0124" w:rsidP="00157314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3D34C487" w14:textId="7C6F91AA" w:rsidR="00157314" w:rsidRPr="00901CBA" w:rsidRDefault="00157314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40" w:lineRule="atLeast"/>
        <w:rPr>
          <w:lang w:val="es-GT"/>
        </w:rPr>
      </w:pPr>
      <w:r w:rsidRPr="00901CBA">
        <w:rPr>
          <w:lang w:val="es-GT"/>
        </w:rPr>
        <w:t xml:space="preserve">Identifique un </w:t>
      </w:r>
      <w:proofErr w:type="spellStart"/>
      <w:r w:rsidRPr="00901CBA">
        <w:rPr>
          <w:lang w:val="es-GT"/>
        </w:rPr>
        <w:t>endpoint</w:t>
      </w:r>
      <w:proofErr w:type="spellEnd"/>
      <w:r w:rsidRPr="00901CBA">
        <w:rPr>
          <w:lang w:val="es-GT"/>
        </w:rPr>
        <w:t xml:space="preserve"> que permita consultar una mascota por ID.</w:t>
      </w:r>
    </w:p>
    <w:p w14:paraId="2C644E47" w14:textId="77777777" w:rsidR="00157314" w:rsidRDefault="00157314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40" w:lineRule="atLeast"/>
        <w:rPr>
          <w:lang w:val="es-GT"/>
        </w:rPr>
      </w:pPr>
      <w:r w:rsidRPr="00901CBA">
        <w:rPr>
          <w:lang w:val="es-GT"/>
        </w:rPr>
        <w:t>Indique el método HTTP utilizado.</w:t>
      </w:r>
    </w:p>
    <w:p w14:paraId="420F10C7" w14:textId="0DFEA35E" w:rsidR="00DF73C4" w:rsidRPr="00DF73C4" w:rsidRDefault="00DF73C4" w:rsidP="00DF73C4">
      <w:pPr>
        <w:pStyle w:val="ListParagraph"/>
        <w:widowControl w:val="0"/>
        <w:numPr>
          <w:ilvl w:val="1"/>
          <w:numId w:val="8"/>
        </w:numPr>
        <w:autoSpaceDE w:val="0"/>
        <w:autoSpaceDN w:val="0"/>
        <w:spacing w:after="0" w:line="240" w:lineRule="atLeast"/>
        <w:rPr>
          <w:highlight w:val="cyan"/>
          <w:lang w:val="es-GT"/>
        </w:rPr>
      </w:pPr>
      <w:r w:rsidRPr="00DF73C4">
        <w:rPr>
          <w:highlight w:val="cyan"/>
          <w:lang w:val="es-GT"/>
        </w:rPr>
        <w:t>Utilizamos el método GET</w:t>
      </w:r>
    </w:p>
    <w:p w14:paraId="1F1BCE77" w14:textId="77777777" w:rsidR="00157314" w:rsidRDefault="00157314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40" w:lineRule="atLeast"/>
        <w:rPr>
          <w:lang w:val="es-GT"/>
        </w:rPr>
      </w:pPr>
      <w:r w:rsidRPr="00901CBA">
        <w:rPr>
          <w:lang w:val="es-GT"/>
        </w:rPr>
        <w:t>Indique qué parámetro necesita la solicitud.</w:t>
      </w:r>
    </w:p>
    <w:p w14:paraId="21466F19" w14:textId="533E7291" w:rsidR="00362255" w:rsidRPr="003D11F9" w:rsidRDefault="003D11F9" w:rsidP="00362255">
      <w:pPr>
        <w:pStyle w:val="ListParagraph"/>
        <w:widowControl w:val="0"/>
        <w:numPr>
          <w:ilvl w:val="1"/>
          <w:numId w:val="8"/>
        </w:numPr>
        <w:autoSpaceDE w:val="0"/>
        <w:autoSpaceDN w:val="0"/>
        <w:spacing w:after="0" w:line="240" w:lineRule="atLeast"/>
        <w:rPr>
          <w:highlight w:val="cyan"/>
          <w:lang w:val="es-GT"/>
        </w:rPr>
      </w:pPr>
      <w:r>
        <w:rPr>
          <w:highlight w:val="cyan"/>
          <w:lang w:val="es-GT"/>
        </w:rPr>
        <w:t>1</w:t>
      </w:r>
      <w:r w:rsidR="00362255" w:rsidRPr="003D11F9">
        <w:rPr>
          <w:highlight w:val="cyan"/>
          <w:lang w:val="es-GT"/>
        </w:rPr>
        <w:t xml:space="preserve">Necesita un </w:t>
      </w:r>
      <w:proofErr w:type="spellStart"/>
      <w:r w:rsidR="00362255" w:rsidRPr="003D11F9">
        <w:rPr>
          <w:b/>
          <w:bCs/>
          <w:highlight w:val="cyan"/>
          <w:lang w:val="es-GT"/>
        </w:rPr>
        <w:t>petId</w:t>
      </w:r>
      <w:proofErr w:type="spellEnd"/>
      <w:r w:rsidR="00362255" w:rsidRPr="003D11F9">
        <w:rPr>
          <w:highlight w:val="cyan"/>
          <w:lang w:val="es-GT"/>
        </w:rPr>
        <w:t xml:space="preserve">. Específicamente, un entero </w:t>
      </w:r>
      <w:r w:rsidRPr="003D11F9">
        <w:rPr>
          <w:highlight w:val="cyan"/>
          <w:lang w:val="es-GT"/>
        </w:rPr>
        <w:t>de 64 bits</w:t>
      </w:r>
    </w:p>
    <w:p w14:paraId="08CC6873" w14:textId="79859273" w:rsidR="00157314" w:rsidRDefault="00157314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40" w:lineRule="atLeast"/>
        <w:rPr>
          <w:lang w:val="es-GT"/>
        </w:rPr>
      </w:pPr>
      <w:r w:rsidRPr="00901CBA">
        <w:rPr>
          <w:lang w:val="es-GT"/>
        </w:rPr>
        <w:t xml:space="preserve">Ejecute la solicitud con Try </w:t>
      </w:r>
      <w:proofErr w:type="spellStart"/>
      <w:r w:rsidRPr="00901CBA">
        <w:rPr>
          <w:lang w:val="es-GT"/>
        </w:rPr>
        <w:t>it</w:t>
      </w:r>
      <w:proofErr w:type="spellEnd"/>
      <w:r w:rsidRPr="00901CBA">
        <w:rPr>
          <w:lang w:val="es-GT"/>
        </w:rPr>
        <w:t xml:space="preserve"> </w:t>
      </w:r>
      <w:proofErr w:type="spellStart"/>
      <w:r w:rsidRPr="00901CBA">
        <w:rPr>
          <w:lang w:val="es-GT"/>
        </w:rPr>
        <w:t>out</w:t>
      </w:r>
      <w:proofErr w:type="spellEnd"/>
      <w:r w:rsidRPr="00901CBA">
        <w:rPr>
          <w:lang w:val="es-GT"/>
        </w:rPr>
        <w:t xml:space="preserve"> y registre el código HTTP recibido.</w:t>
      </w:r>
    </w:p>
    <w:p w14:paraId="1E948BB6" w14:textId="43397D8F" w:rsidR="003D11F9" w:rsidRPr="00240D5F" w:rsidRDefault="003D11F9" w:rsidP="003D11F9">
      <w:pPr>
        <w:pStyle w:val="ListParagraph"/>
        <w:widowControl w:val="0"/>
        <w:numPr>
          <w:ilvl w:val="1"/>
          <w:numId w:val="8"/>
        </w:numPr>
        <w:autoSpaceDE w:val="0"/>
        <w:autoSpaceDN w:val="0"/>
        <w:spacing w:after="0" w:line="240" w:lineRule="atLeast"/>
        <w:rPr>
          <w:highlight w:val="cyan"/>
          <w:lang w:val="es-GT"/>
        </w:rPr>
      </w:pPr>
      <w:r w:rsidRPr="00240D5F">
        <w:rPr>
          <w:highlight w:val="cyan"/>
          <w:lang w:val="es-GT"/>
        </w:rPr>
        <w:t xml:space="preserve">Código Obtenido: </w:t>
      </w:r>
      <w:r w:rsidR="00200F56" w:rsidRPr="00240D5F">
        <w:rPr>
          <w:b/>
          <w:bCs/>
          <w:highlight w:val="cyan"/>
          <w:lang w:val="es-GT"/>
        </w:rPr>
        <w:t>200</w:t>
      </w:r>
    </w:p>
    <w:p w14:paraId="1AC0189F" w14:textId="406BAAF0" w:rsidR="00157314" w:rsidRDefault="00157314" w:rsidP="00AD12D5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 w:line="240" w:lineRule="atLeast"/>
        <w:rPr>
          <w:lang w:val="es-GT"/>
        </w:rPr>
      </w:pPr>
      <w:r w:rsidRPr="00901CBA">
        <w:rPr>
          <w:lang w:val="es-GT"/>
        </w:rPr>
        <w:t>Explique con sus palabras qué información contiene la respuesta.</w:t>
      </w:r>
    </w:p>
    <w:p w14:paraId="4398948A" w14:textId="1B68C419" w:rsidR="00240D5F" w:rsidRPr="00974267" w:rsidRDefault="000137D2" w:rsidP="00240D5F">
      <w:pPr>
        <w:pStyle w:val="ListParagraph"/>
        <w:widowControl w:val="0"/>
        <w:numPr>
          <w:ilvl w:val="1"/>
          <w:numId w:val="8"/>
        </w:numPr>
        <w:autoSpaceDE w:val="0"/>
        <w:autoSpaceDN w:val="0"/>
        <w:spacing w:after="0" w:line="240" w:lineRule="atLeast"/>
        <w:rPr>
          <w:highlight w:val="cyan"/>
          <w:lang w:val="es-GT"/>
        </w:rPr>
      </w:pPr>
      <w:r w:rsidRPr="00974267">
        <w:rPr>
          <w:highlight w:val="cyan"/>
          <w:lang w:val="es-GT"/>
        </w:rPr>
        <w:t xml:space="preserve">El </w:t>
      </w:r>
      <w:r w:rsidR="0023562D" w:rsidRPr="00974267">
        <w:rPr>
          <w:b/>
          <w:bCs/>
          <w:highlight w:val="cyan"/>
          <w:lang w:val="es-GT"/>
        </w:rPr>
        <w:t xml:space="preserve">“response </w:t>
      </w:r>
      <w:proofErr w:type="spellStart"/>
      <w:r w:rsidR="0023562D" w:rsidRPr="00974267">
        <w:rPr>
          <w:b/>
          <w:bCs/>
          <w:highlight w:val="cyan"/>
          <w:lang w:val="es-GT"/>
        </w:rPr>
        <w:t>body</w:t>
      </w:r>
      <w:proofErr w:type="spellEnd"/>
      <w:r w:rsidR="0023562D" w:rsidRPr="00974267">
        <w:rPr>
          <w:b/>
          <w:bCs/>
          <w:highlight w:val="cyan"/>
          <w:lang w:val="es-GT"/>
        </w:rPr>
        <w:t>”</w:t>
      </w:r>
      <w:r w:rsidR="0023562D" w:rsidRPr="00974267">
        <w:rPr>
          <w:highlight w:val="cyan"/>
          <w:lang w:val="es-GT"/>
        </w:rPr>
        <w:t xml:space="preserve"> contiene: el id registrado de la mascota, el nombre de la mascota</w:t>
      </w:r>
      <w:r w:rsidR="005234F1" w:rsidRPr="00974267">
        <w:rPr>
          <w:highlight w:val="cyan"/>
          <w:lang w:val="es-GT"/>
        </w:rPr>
        <w:t xml:space="preserve">, una foto de la mascota y sus “tags” que, aunque aparecen vacías, imagino que </w:t>
      </w:r>
      <w:r w:rsidR="00974267" w:rsidRPr="00974267">
        <w:rPr>
          <w:highlight w:val="cyan"/>
          <w:lang w:val="es-GT"/>
        </w:rPr>
        <w:t>son descripciones o características de la mascota.</w:t>
      </w:r>
    </w:p>
    <w:p w14:paraId="52034FC6" w14:textId="51E49A6F" w:rsidR="00157314" w:rsidRPr="00901CBA" w:rsidRDefault="00157314" w:rsidP="00157314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901CBA">
        <w:rPr>
          <w:lang w:val="es-GT"/>
        </w:rPr>
        <w:t>Evidencia: captura de Swagger mostrando la operación y su respuesta.</w:t>
      </w:r>
    </w:p>
    <w:p w14:paraId="3D0A66BC" w14:textId="31207641" w:rsidR="00D7590F" w:rsidRPr="001C1B9F" w:rsidRDefault="00D7590F" w:rsidP="00157314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558B1F3E" w14:textId="456576F3" w:rsidR="000476E0" w:rsidRPr="00AD12D5" w:rsidRDefault="001A6B9D" w:rsidP="00916756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 w:rsidRPr="00AD12D5">
        <w:rPr>
          <w:b/>
          <w:bCs/>
          <w:noProof/>
          <w:lang w:val="es-GT"/>
        </w:rPr>
        <w:drawing>
          <wp:anchor distT="0" distB="0" distL="114300" distR="114300" simplePos="0" relativeHeight="251641344" behindDoc="0" locked="0" layoutInCell="1" allowOverlap="1" wp14:anchorId="6D398076" wp14:editId="60913239">
            <wp:simplePos x="0" y="0"/>
            <wp:positionH relativeFrom="margin">
              <wp:align>center</wp:align>
            </wp:positionH>
            <wp:positionV relativeFrom="paragraph">
              <wp:posOffset>-67255</wp:posOffset>
            </wp:positionV>
            <wp:extent cx="5915660" cy="3542030"/>
            <wp:effectExtent l="0" t="0" r="8890" b="1270"/>
            <wp:wrapSquare wrapText="bothSides"/>
            <wp:docPr id="145507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72916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68A19E" w14:textId="6718F2AB" w:rsidR="00BD34DF" w:rsidRPr="00AD12D5" w:rsidRDefault="00BD34DF" w:rsidP="00916756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6925FCB8" w14:textId="59C83098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9DC3F4C" w14:textId="6042F9A1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062E762" w14:textId="3162AABB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C0D5B15" w14:textId="65E2534C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71AC747" w14:textId="6C8BF155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5D418DA8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0335FFF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60F6BF5" w14:textId="77777777" w:rsidR="00AD12D5" w:rsidRDefault="00AD12D5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6B9D892B" w14:textId="77777777" w:rsidR="00AD12D5" w:rsidRDefault="00AD12D5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52F5A695" w14:textId="77777777" w:rsidR="00AD12D5" w:rsidRDefault="00AD12D5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673DD86" w14:textId="77777777" w:rsidR="00AD12D5" w:rsidRDefault="00AD12D5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B5E74C8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C929641" w14:textId="77777777" w:rsidR="00BD34DF" w:rsidRDefault="00BD34D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547D3F1" w14:textId="78D83DD9" w:rsidR="00AD12D5" w:rsidRDefault="00AD12D5" w:rsidP="00F5391E">
      <w:pPr>
        <w:widowControl w:val="0"/>
        <w:autoSpaceDE w:val="0"/>
        <w:autoSpaceDN w:val="0"/>
        <w:spacing w:after="0" w:line="240" w:lineRule="atLeast"/>
        <w:rPr>
          <w:b/>
          <w:bCs/>
          <w:noProof/>
          <w:lang w:val="es-GT"/>
        </w:rPr>
      </w:pPr>
    </w:p>
    <w:p w14:paraId="44BF1142" w14:textId="77777777" w:rsidR="00240D5F" w:rsidRDefault="00240D5F" w:rsidP="00F5391E">
      <w:pPr>
        <w:widowControl w:val="0"/>
        <w:autoSpaceDE w:val="0"/>
        <w:autoSpaceDN w:val="0"/>
        <w:spacing w:after="0" w:line="240" w:lineRule="atLeast"/>
        <w:rPr>
          <w:b/>
          <w:bCs/>
          <w:noProof/>
          <w:lang w:val="es-GT"/>
        </w:rPr>
      </w:pPr>
    </w:p>
    <w:p w14:paraId="06BD4814" w14:textId="4F3DACAF" w:rsidR="00240D5F" w:rsidRDefault="00240D5F" w:rsidP="00F5391E">
      <w:pPr>
        <w:widowControl w:val="0"/>
        <w:autoSpaceDE w:val="0"/>
        <w:autoSpaceDN w:val="0"/>
        <w:spacing w:after="0" w:line="240" w:lineRule="atLeast"/>
        <w:rPr>
          <w:b/>
          <w:bCs/>
          <w:noProof/>
          <w:lang w:val="es-GT"/>
        </w:rPr>
      </w:pPr>
    </w:p>
    <w:p w14:paraId="02795A72" w14:textId="33424CAA" w:rsidR="00240D5F" w:rsidRDefault="00240D5F" w:rsidP="00F5391E">
      <w:pPr>
        <w:widowControl w:val="0"/>
        <w:autoSpaceDE w:val="0"/>
        <w:autoSpaceDN w:val="0"/>
        <w:spacing w:after="0" w:line="240" w:lineRule="atLeast"/>
        <w:rPr>
          <w:b/>
          <w:bCs/>
          <w:noProof/>
          <w:lang w:val="es-GT"/>
        </w:rPr>
      </w:pPr>
    </w:p>
    <w:p w14:paraId="72F96633" w14:textId="77777777" w:rsidR="00240D5F" w:rsidRDefault="00240D5F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866723C" w14:textId="197CAD81" w:rsidR="000E3C03" w:rsidRDefault="000476E0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E3C03">
        <w:rPr>
          <w:b/>
          <w:bCs/>
          <w:lang w:val="es-GT"/>
        </w:rPr>
        <w:lastRenderedPageBreak/>
        <w:t xml:space="preserve">3. </w:t>
      </w:r>
      <w:r w:rsidR="000E3C03" w:rsidRPr="000E3C03">
        <w:rPr>
          <w:b/>
          <w:bCs/>
          <w:lang w:val="es-GT"/>
        </w:rPr>
        <w:t xml:space="preserve"> </w:t>
      </w:r>
      <w:r w:rsidR="00BD34DF" w:rsidRPr="00BD34DF">
        <w:rPr>
          <w:b/>
          <w:bCs/>
          <w:lang w:val="es-GT"/>
        </w:rPr>
        <w:t>Crear un recurso con POST</w:t>
      </w:r>
    </w:p>
    <w:p w14:paraId="0C3B8803" w14:textId="67A18255" w:rsidR="00BD34DF" w:rsidRPr="00901CBA" w:rsidRDefault="00BD34DF" w:rsidP="00BD34DF">
      <w:pPr>
        <w:widowControl w:val="0"/>
        <w:autoSpaceDE w:val="0"/>
        <w:autoSpaceDN w:val="0"/>
        <w:spacing w:line="240" w:lineRule="atLeast"/>
        <w:ind w:left="720"/>
        <w:rPr>
          <w:lang w:val="es-GT"/>
        </w:rPr>
      </w:pPr>
      <w:r w:rsidRPr="00901CBA">
        <w:rPr>
          <w:lang w:val="es-GT"/>
        </w:rPr>
        <w:t>Utilice POST /</w:t>
      </w:r>
      <w:proofErr w:type="spellStart"/>
      <w:r w:rsidRPr="00901CBA">
        <w:rPr>
          <w:lang w:val="es-GT"/>
        </w:rPr>
        <w:t>pet</w:t>
      </w:r>
      <w:proofErr w:type="spellEnd"/>
      <w:r w:rsidRPr="00901CBA">
        <w:rPr>
          <w:lang w:val="es-GT"/>
        </w:rPr>
        <w:t xml:space="preserve"> para crear una mascota. Construya un JSON propio; no copie exactamente el ejemplo de Swagger.</w:t>
      </w:r>
    </w:p>
    <w:p w14:paraId="62DD93F5" w14:textId="093AF895" w:rsidR="00BD34DF" w:rsidRPr="00901CBA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901CBA">
        <w:rPr>
          <w:lang w:val="es-GT"/>
        </w:rPr>
        <w:t>El JSON debe incluir, como mínimo:</w:t>
      </w:r>
    </w:p>
    <w:p w14:paraId="69821909" w14:textId="73EE10F8" w:rsidR="00BD34DF" w:rsidRPr="00523FC7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523FC7">
        <w:rPr>
          <w:lang w:val="es-GT"/>
        </w:rPr>
        <w:t>id</w:t>
      </w:r>
    </w:p>
    <w:p w14:paraId="3F0751DA" w14:textId="1A4A7A82" w:rsidR="00BD34DF" w:rsidRPr="00523FC7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proofErr w:type="spellStart"/>
      <w:r w:rsidRPr="00523FC7">
        <w:rPr>
          <w:lang w:val="es-GT"/>
        </w:rPr>
        <w:t>name</w:t>
      </w:r>
      <w:proofErr w:type="spellEnd"/>
    </w:p>
    <w:p w14:paraId="16DBDB09" w14:textId="4B6BB42A" w:rsidR="00BD34DF" w:rsidRPr="00523FC7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proofErr w:type="gramStart"/>
      <w:r w:rsidRPr="00523FC7">
        <w:rPr>
          <w:lang w:val="es-GT"/>
        </w:rPr>
        <w:t>status</w:t>
      </w:r>
      <w:proofErr w:type="gramEnd"/>
    </w:p>
    <w:p w14:paraId="0B6E9CA6" w14:textId="4FFB1B82" w:rsidR="00BD34DF" w:rsidRPr="00523FC7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proofErr w:type="spellStart"/>
      <w:r w:rsidRPr="00523FC7">
        <w:rPr>
          <w:lang w:val="es-GT"/>
        </w:rPr>
        <w:t>category</w:t>
      </w:r>
      <w:proofErr w:type="spellEnd"/>
    </w:p>
    <w:p w14:paraId="1276CF88" w14:textId="564C0C0D" w:rsidR="00BD34DF" w:rsidRPr="00523FC7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523FC7">
        <w:rPr>
          <w:lang w:val="es-GT"/>
        </w:rPr>
        <w:t>tags</w:t>
      </w:r>
    </w:p>
    <w:p w14:paraId="730440C3" w14:textId="003309F4" w:rsidR="00BD34DF" w:rsidRPr="00901CBA" w:rsidRDefault="00BD34DF" w:rsidP="00BD34DF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901CBA">
        <w:rPr>
          <w:lang w:val="es-GT"/>
        </w:rPr>
        <w:t>Registre el ID utilizado y verifique la respuesta. Luego consulte nuevamente la mascota por medio de GET /</w:t>
      </w:r>
      <w:proofErr w:type="spellStart"/>
      <w:r w:rsidRPr="00901CBA">
        <w:rPr>
          <w:lang w:val="es-GT"/>
        </w:rPr>
        <w:t>pet</w:t>
      </w:r>
      <w:proofErr w:type="spellEnd"/>
      <w:r w:rsidRPr="00901CBA">
        <w:rPr>
          <w:lang w:val="es-GT"/>
        </w:rPr>
        <w:t>/{</w:t>
      </w:r>
      <w:proofErr w:type="spellStart"/>
      <w:r w:rsidRPr="00901CBA">
        <w:rPr>
          <w:lang w:val="es-GT"/>
        </w:rPr>
        <w:t>petId</w:t>
      </w:r>
      <w:proofErr w:type="spellEnd"/>
      <w:r w:rsidRPr="00901CBA">
        <w:rPr>
          <w:lang w:val="es-GT"/>
        </w:rPr>
        <w:t>}.</w:t>
      </w:r>
    </w:p>
    <w:p w14:paraId="67182DB8" w14:textId="080A6052" w:rsidR="00AD12D5" w:rsidRPr="00901CBA" w:rsidRDefault="00BD34DF" w:rsidP="00026BEE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901CBA">
        <w:rPr>
          <w:lang w:val="es-GT"/>
        </w:rPr>
        <w:t>Evidencia: JSON enviado + respuesta de creación + consulta posterior.</w:t>
      </w:r>
    </w:p>
    <w:p w14:paraId="39A89A7B" w14:textId="6763DE03" w:rsidR="00BD34DF" w:rsidRPr="00BD34DF" w:rsidRDefault="006610FE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AD12D5">
        <w:rPr>
          <w:b/>
          <w:bCs/>
          <w:noProof/>
          <w:lang w:val="es-GT"/>
        </w:rPr>
        <w:drawing>
          <wp:anchor distT="0" distB="0" distL="114300" distR="114300" simplePos="0" relativeHeight="251645440" behindDoc="0" locked="0" layoutInCell="1" allowOverlap="1" wp14:anchorId="3D1C12E2" wp14:editId="18009AE5">
            <wp:simplePos x="0" y="0"/>
            <wp:positionH relativeFrom="margin">
              <wp:posOffset>635635</wp:posOffset>
            </wp:positionH>
            <wp:positionV relativeFrom="paragraph">
              <wp:posOffset>56515</wp:posOffset>
            </wp:positionV>
            <wp:extent cx="5585460" cy="3331845"/>
            <wp:effectExtent l="0" t="0" r="0" b="1905"/>
            <wp:wrapSquare wrapText="bothSides"/>
            <wp:docPr id="45777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77577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A5D73" w14:textId="69A7DA05" w:rsidR="00EA5255" w:rsidRDefault="00EA5255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4324F50" w14:textId="0A73A5FA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D5A3ED4" w14:textId="02F4AA5B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6FB290B9" w14:textId="06DD2B18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7FE3FA3" w14:textId="103472F1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6E377662" w14:textId="77777777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27410E7" w14:textId="26035ADA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D431CE0" w14:textId="0149F94C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31EAB2DA" w14:textId="77777777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509AC653" w14:textId="041B718C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A5F2ECA" w14:textId="77777777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0B687A8" w14:textId="10A44E2F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33E3ABF5" w14:textId="77777777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3C6CC739" w14:textId="3AEE47D9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57D6023F" w14:textId="6EBE764D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37267514" w14:textId="21238981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414CC94" w14:textId="5CE3A6AA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DC09882" w14:textId="1CE41FE4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598E887" w14:textId="47B13A5F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E5EC8D5" w14:textId="032460C1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E7AF78A" w14:textId="25B1F114" w:rsidR="00AD12D5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6610FE">
        <w:rPr>
          <w:b/>
          <w:bCs/>
          <w:lang w:val="es-GT"/>
        </w:rPr>
        <w:drawing>
          <wp:anchor distT="0" distB="0" distL="114300" distR="114300" simplePos="0" relativeHeight="251653632" behindDoc="0" locked="0" layoutInCell="1" allowOverlap="1" wp14:anchorId="1CDA5AD4" wp14:editId="4E2F1514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5636895" cy="3362960"/>
            <wp:effectExtent l="0" t="0" r="1905" b="8890"/>
            <wp:wrapThrough wrapText="bothSides">
              <wp:wrapPolygon edited="0">
                <wp:start x="0" y="0"/>
                <wp:lineTo x="0" y="21535"/>
                <wp:lineTo x="21534" y="21535"/>
                <wp:lineTo x="21534" y="0"/>
                <wp:lineTo x="0" y="0"/>
              </wp:wrapPolygon>
            </wp:wrapThrough>
            <wp:docPr id="59403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39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484AE" w14:textId="4FE0103A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C68D89E" w14:textId="3600AE81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D051B9B" w14:textId="7142AB49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6A6C5D32" w14:textId="77777777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6B1EFF6F" w14:textId="77777777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9D1FA7C" w14:textId="77777777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6D5AE44E" w14:textId="77777777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C1BFFA6" w14:textId="77777777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C346D8F" w14:textId="77777777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385E677B" w14:textId="77777777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6538A5CB" w14:textId="77777777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E1036E5" w14:textId="77777777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8112ABF" w14:textId="77777777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29696EE" w14:textId="77777777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0ED9767" w14:textId="77777777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33D7E289" w14:textId="77777777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70245D4" w14:textId="506953E3" w:rsidR="006610FE" w:rsidRDefault="006610FE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3FD350B6" w14:textId="58C6EA68" w:rsidR="00AD12D5" w:rsidRDefault="00AD12D5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3921D8BD" w14:textId="40866708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A27A6">
        <w:rPr>
          <w:b/>
          <w:bCs/>
          <w:lang w:val="es-GT"/>
        </w:rPr>
        <w:lastRenderedPageBreak/>
        <w:drawing>
          <wp:anchor distT="0" distB="0" distL="114300" distR="114300" simplePos="0" relativeHeight="251664384" behindDoc="0" locked="0" layoutInCell="1" allowOverlap="1" wp14:anchorId="7F2B708C" wp14:editId="0A1FFDED">
            <wp:simplePos x="0" y="0"/>
            <wp:positionH relativeFrom="margin">
              <wp:align>center</wp:align>
            </wp:positionH>
            <wp:positionV relativeFrom="paragraph">
              <wp:posOffset>27</wp:posOffset>
            </wp:positionV>
            <wp:extent cx="5795645" cy="3446780"/>
            <wp:effectExtent l="0" t="0" r="0" b="1270"/>
            <wp:wrapThrough wrapText="bothSides">
              <wp:wrapPolygon edited="0">
                <wp:start x="0" y="0"/>
                <wp:lineTo x="0" y="21489"/>
                <wp:lineTo x="21512" y="21489"/>
                <wp:lineTo x="21512" y="0"/>
                <wp:lineTo x="0" y="0"/>
              </wp:wrapPolygon>
            </wp:wrapThrough>
            <wp:docPr id="164620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02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8D89D4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0A18253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69EB2805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43301F8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95D5C1B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93BD01E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0B8369C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3F6C2D89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3B0C86D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7ABF997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6465E545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ED61B8B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165619D6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60BF46DA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3511EE8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AD3E004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77E7D706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AEA5814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2A75C89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AB72AA9" w14:textId="77777777" w:rsidR="000A27A6" w:rsidRDefault="000A27A6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890D67F" w14:textId="69959662" w:rsidR="00731505" w:rsidRDefault="00B45BC4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 xml:space="preserve">4. </w:t>
      </w:r>
      <w:r w:rsidR="002A1740" w:rsidRPr="002A1740">
        <w:rPr>
          <w:b/>
          <w:bCs/>
          <w:lang w:val="es-GT"/>
        </w:rPr>
        <w:t>Modificar el recurso</w:t>
      </w:r>
    </w:p>
    <w:p w14:paraId="2B933146" w14:textId="69707662" w:rsidR="002A1740" w:rsidRPr="00731505" w:rsidRDefault="002A1740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22F4E7FB" w14:textId="71A02AAC" w:rsidR="002A1740" w:rsidRPr="002C0340" w:rsidRDefault="002A1740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Modifique la mascota creada utilizando PUT /</w:t>
      </w:r>
      <w:proofErr w:type="spellStart"/>
      <w:r w:rsidRPr="002C0340">
        <w:rPr>
          <w:lang w:val="es-GT"/>
        </w:rPr>
        <w:t>pet</w:t>
      </w:r>
      <w:proofErr w:type="spellEnd"/>
      <w:r w:rsidRPr="002C0340">
        <w:rPr>
          <w:lang w:val="es-GT"/>
        </w:rPr>
        <w:t>. Cambie al menos dos atributos, por ejemplo nombre y estado.</w:t>
      </w:r>
    </w:p>
    <w:p w14:paraId="28743D62" w14:textId="55D3CA15" w:rsidR="002A1740" w:rsidRDefault="002A1740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¿Qué método HTTP utilizó y por qué?</w:t>
      </w:r>
    </w:p>
    <w:p w14:paraId="2950A984" w14:textId="6E3D8198" w:rsidR="00CA33E6" w:rsidRPr="004B2FDE" w:rsidRDefault="00CA33E6" w:rsidP="00CA33E6">
      <w:pPr>
        <w:pStyle w:val="ListParagraph"/>
        <w:widowControl w:val="0"/>
        <w:numPr>
          <w:ilvl w:val="1"/>
          <w:numId w:val="10"/>
        </w:numPr>
        <w:autoSpaceDE w:val="0"/>
        <w:autoSpaceDN w:val="0"/>
        <w:spacing w:after="0" w:line="240" w:lineRule="atLeast"/>
        <w:rPr>
          <w:highlight w:val="cyan"/>
          <w:lang w:val="es-GT"/>
        </w:rPr>
      </w:pPr>
      <w:r w:rsidRPr="004B2FDE">
        <w:rPr>
          <w:highlight w:val="cyan"/>
          <w:lang w:val="es-GT"/>
        </w:rPr>
        <w:t xml:space="preserve">Utilicé el método PUT, ya que este funciona especialmente </w:t>
      </w:r>
      <w:r w:rsidR="004B2FDE" w:rsidRPr="004B2FDE">
        <w:rPr>
          <w:highlight w:val="cyan"/>
          <w:lang w:val="es-GT"/>
        </w:rPr>
        <w:t xml:space="preserve">para modificar y actualizar por completo un recurso; en efecto, lo reemplaza por completo con el cuerpo que se le envía. </w:t>
      </w:r>
    </w:p>
    <w:p w14:paraId="29B17B3C" w14:textId="02B36142" w:rsidR="001C5565" w:rsidRPr="000D024F" w:rsidRDefault="002A1740" w:rsidP="000D024F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 xml:space="preserve">¿Qué datos fueron enviados en el </w:t>
      </w:r>
      <w:proofErr w:type="spellStart"/>
      <w:r w:rsidRPr="002C0340">
        <w:rPr>
          <w:lang w:val="es-GT"/>
        </w:rPr>
        <w:t>body</w:t>
      </w:r>
      <w:proofErr w:type="spellEnd"/>
      <w:r w:rsidRPr="002C0340">
        <w:rPr>
          <w:lang w:val="es-GT"/>
        </w:rPr>
        <w:t>?</w:t>
      </w:r>
    </w:p>
    <w:p w14:paraId="0E3F8DEC" w14:textId="77777777" w:rsidR="001C5565" w:rsidRPr="001C5565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1C5565">
        <w:rPr>
          <w:b/>
          <w:bCs/>
        </w:rPr>
        <w:t>{</w:t>
      </w:r>
    </w:p>
    <w:p w14:paraId="37344125" w14:textId="77777777" w:rsidR="001C5565" w:rsidRPr="001C5565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1C5565">
        <w:rPr>
          <w:b/>
          <w:bCs/>
        </w:rPr>
        <w:t xml:space="preserve">  "id": 13,</w:t>
      </w:r>
    </w:p>
    <w:p w14:paraId="6AB3FAEF" w14:textId="77777777" w:rsidR="001C5565" w:rsidRPr="001C5565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1C5565">
        <w:rPr>
          <w:b/>
          <w:bCs/>
        </w:rPr>
        <w:t xml:space="preserve">  "name": "Thor Donadio",</w:t>
      </w:r>
    </w:p>
    <w:p w14:paraId="15AEA281" w14:textId="77777777" w:rsidR="001C5565" w:rsidRPr="001C5565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1C5565">
        <w:rPr>
          <w:b/>
          <w:bCs/>
        </w:rPr>
        <w:t xml:space="preserve">  "category": {</w:t>
      </w:r>
    </w:p>
    <w:p w14:paraId="679CF61E" w14:textId="77777777" w:rsidR="001C5565" w:rsidRPr="001C5565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1C5565">
        <w:rPr>
          <w:b/>
          <w:bCs/>
        </w:rPr>
        <w:t xml:space="preserve">    "id": 100,</w:t>
      </w:r>
    </w:p>
    <w:p w14:paraId="0B9AD324" w14:textId="77777777" w:rsidR="001C5565" w:rsidRPr="001C5565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1C5565">
        <w:rPr>
          <w:b/>
          <w:bCs/>
        </w:rPr>
        <w:t xml:space="preserve">    "name": "Dogs"</w:t>
      </w:r>
    </w:p>
    <w:p w14:paraId="4DA2B151" w14:textId="77777777" w:rsidR="001C5565" w:rsidRPr="001C5565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1C5565">
        <w:rPr>
          <w:b/>
          <w:bCs/>
        </w:rPr>
        <w:t xml:space="preserve">  },</w:t>
      </w:r>
    </w:p>
    <w:p w14:paraId="757954D4" w14:textId="77777777" w:rsidR="001C5565" w:rsidRPr="001C5565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1C5565">
        <w:rPr>
          <w:b/>
          <w:bCs/>
        </w:rPr>
        <w:t xml:space="preserve">  "</w:t>
      </w:r>
      <w:proofErr w:type="spellStart"/>
      <w:r w:rsidRPr="001C5565">
        <w:rPr>
          <w:b/>
          <w:bCs/>
        </w:rPr>
        <w:t>photoUrls</w:t>
      </w:r>
      <w:proofErr w:type="spellEnd"/>
      <w:r w:rsidRPr="001C5565">
        <w:rPr>
          <w:b/>
          <w:bCs/>
        </w:rPr>
        <w:t>": [</w:t>
      </w:r>
    </w:p>
    <w:p w14:paraId="4AB83224" w14:textId="77777777" w:rsidR="001C5565" w:rsidRPr="001C5565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1C5565">
        <w:rPr>
          <w:b/>
          <w:bCs/>
        </w:rPr>
        <w:t xml:space="preserve">    "string"</w:t>
      </w:r>
    </w:p>
    <w:p w14:paraId="176862ED" w14:textId="77777777" w:rsidR="001C5565" w:rsidRPr="000D024F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1C5565">
        <w:rPr>
          <w:b/>
          <w:bCs/>
        </w:rPr>
        <w:t xml:space="preserve">  </w:t>
      </w:r>
      <w:r w:rsidRPr="000D024F">
        <w:rPr>
          <w:b/>
          <w:bCs/>
        </w:rPr>
        <w:t>],</w:t>
      </w:r>
    </w:p>
    <w:p w14:paraId="1AA7DB64" w14:textId="77777777" w:rsidR="001C5565" w:rsidRPr="000D024F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0D024F">
        <w:rPr>
          <w:b/>
          <w:bCs/>
        </w:rPr>
        <w:t xml:space="preserve">  "tags": [</w:t>
      </w:r>
    </w:p>
    <w:p w14:paraId="34985522" w14:textId="77777777" w:rsidR="001C5565" w:rsidRPr="000D024F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0D024F">
        <w:rPr>
          <w:b/>
          <w:bCs/>
        </w:rPr>
        <w:t xml:space="preserve">    {</w:t>
      </w:r>
    </w:p>
    <w:p w14:paraId="5306CFF8" w14:textId="77777777" w:rsidR="001C5565" w:rsidRPr="000D024F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0D024F">
        <w:rPr>
          <w:b/>
          <w:bCs/>
        </w:rPr>
        <w:t xml:space="preserve">      "Raza": "</w:t>
      </w:r>
      <w:proofErr w:type="spellStart"/>
      <w:r w:rsidRPr="000D024F">
        <w:rPr>
          <w:b/>
          <w:bCs/>
        </w:rPr>
        <w:t>shitzu</w:t>
      </w:r>
      <w:proofErr w:type="spellEnd"/>
      <w:r w:rsidRPr="000D024F">
        <w:rPr>
          <w:b/>
          <w:bCs/>
        </w:rPr>
        <w:t>"</w:t>
      </w:r>
    </w:p>
    <w:p w14:paraId="47653609" w14:textId="77777777" w:rsidR="001C5565" w:rsidRPr="000D024F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0D024F">
        <w:rPr>
          <w:b/>
          <w:bCs/>
        </w:rPr>
        <w:t xml:space="preserve">    }</w:t>
      </w:r>
    </w:p>
    <w:p w14:paraId="10D6C20D" w14:textId="77777777" w:rsidR="001C5565" w:rsidRPr="000D024F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0D024F">
        <w:rPr>
          <w:b/>
          <w:bCs/>
        </w:rPr>
        <w:t xml:space="preserve">  ],</w:t>
      </w:r>
    </w:p>
    <w:p w14:paraId="19DF2AD7" w14:textId="77777777" w:rsidR="001C5565" w:rsidRPr="000D024F" w:rsidRDefault="001C5565" w:rsidP="000D024F">
      <w:pPr>
        <w:widowControl w:val="0"/>
        <w:autoSpaceDE w:val="0"/>
        <w:autoSpaceDN w:val="0"/>
        <w:spacing w:after="0" w:line="240" w:lineRule="atLeast"/>
        <w:ind w:left="1440"/>
        <w:rPr>
          <w:b/>
          <w:bCs/>
        </w:rPr>
      </w:pPr>
      <w:r w:rsidRPr="000D024F">
        <w:rPr>
          <w:b/>
          <w:bCs/>
        </w:rPr>
        <w:t xml:space="preserve">  "status": "not available"</w:t>
      </w:r>
    </w:p>
    <w:p w14:paraId="15EE435B" w14:textId="217B43D6" w:rsidR="001C5565" w:rsidRPr="000D024F" w:rsidRDefault="001C5565" w:rsidP="000D024F">
      <w:pPr>
        <w:widowControl w:val="0"/>
        <w:autoSpaceDE w:val="0"/>
        <w:autoSpaceDN w:val="0"/>
        <w:spacing w:after="0" w:line="240" w:lineRule="atLeast"/>
        <w:ind w:left="1440"/>
      </w:pPr>
      <w:r w:rsidRPr="000D024F">
        <w:rPr>
          <w:b/>
          <w:bCs/>
        </w:rPr>
        <w:t>}</w:t>
      </w:r>
    </w:p>
    <w:p w14:paraId="218DAD0D" w14:textId="73F1DC2B" w:rsidR="002A1740" w:rsidRDefault="002A1740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¿Qué código HTTP devolvió la API?</w:t>
      </w:r>
    </w:p>
    <w:p w14:paraId="702CB6BF" w14:textId="0D60F10F" w:rsidR="000271F7" w:rsidRPr="00593135" w:rsidRDefault="000271F7" w:rsidP="000271F7">
      <w:pPr>
        <w:pStyle w:val="ListParagraph"/>
        <w:widowControl w:val="0"/>
        <w:numPr>
          <w:ilvl w:val="1"/>
          <w:numId w:val="10"/>
        </w:numPr>
        <w:autoSpaceDE w:val="0"/>
        <w:autoSpaceDN w:val="0"/>
        <w:spacing w:after="0" w:line="240" w:lineRule="atLeast"/>
        <w:rPr>
          <w:highlight w:val="cyan"/>
          <w:lang w:val="es-GT"/>
        </w:rPr>
      </w:pPr>
      <w:r w:rsidRPr="000271F7">
        <w:rPr>
          <w:highlight w:val="cyan"/>
          <w:lang w:val="es-GT"/>
        </w:rPr>
        <w:t xml:space="preserve">Devolvió el código: </w:t>
      </w:r>
      <w:r w:rsidRPr="000271F7">
        <w:rPr>
          <w:b/>
          <w:bCs/>
          <w:highlight w:val="cyan"/>
          <w:lang w:val="es-GT"/>
        </w:rPr>
        <w:t>200</w:t>
      </w:r>
    </w:p>
    <w:p w14:paraId="7FEA076F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62EEAF0D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1B2ABD89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496C9D49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71789E49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036AF046" w14:textId="6E3AFB49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  <w:r w:rsidRPr="00593135">
        <w:rPr>
          <w:lang w:val="es-GT"/>
        </w:rPr>
        <w:lastRenderedPageBreak/>
        <w:drawing>
          <wp:anchor distT="0" distB="0" distL="114300" distR="114300" simplePos="0" relativeHeight="251665408" behindDoc="0" locked="0" layoutInCell="1" allowOverlap="1" wp14:anchorId="67C70F16" wp14:editId="6E765D39">
            <wp:simplePos x="0" y="0"/>
            <wp:positionH relativeFrom="margin">
              <wp:align>center</wp:align>
            </wp:positionH>
            <wp:positionV relativeFrom="paragraph">
              <wp:posOffset>304</wp:posOffset>
            </wp:positionV>
            <wp:extent cx="5922010" cy="3529965"/>
            <wp:effectExtent l="0" t="0" r="2540" b="0"/>
            <wp:wrapThrough wrapText="bothSides">
              <wp:wrapPolygon edited="0">
                <wp:start x="0" y="0"/>
                <wp:lineTo x="0" y="21448"/>
                <wp:lineTo x="21540" y="21448"/>
                <wp:lineTo x="21540" y="0"/>
                <wp:lineTo x="0" y="0"/>
              </wp:wrapPolygon>
            </wp:wrapThrough>
            <wp:docPr id="195978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80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2A177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56647E16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5C52C91C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0F3C9A49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0EB82F85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691057D8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2DDE8A92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6318C003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4110A35E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6FC83EFA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5154573E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459A9151" w14:textId="77777777" w:rsid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1BA5FE6E" w14:textId="77777777" w:rsidR="00593135" w:rsidRPr="00593135" w:rsidRDefault="00593135" w:rsidP="00593135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23C97265" w14:textId="79B75C63" w:rsidR="00593135" w:rsidRDefault="002A1740" w:rsidP="00593135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¿Cómo comprobó que el cambio realmente ocurrió?</w:t>
      </w:r>
    </w:p>
    <w:p w14:paraId="267EA3E9" w14:textId="40CDE191" w:rsidR="00593135" w:rsidRDefault="00343025" w:rsidP="00593135">
      <w:pPr>
        <w:pStyle w:val="ListParagraph"/>
        <w:widowControl w:val="0"/>
        <w:numPr>
          <w:ilvl w:val="1"/>
          <w:numId w:val="10"/>
        </w:numPr>
        <w:autoSpaceDE w:val="0"/>
        <w:autoSpaceDN w:val="0"/>
        <w:spacing w:after="0" w:line="240" w:lineRule="atLeast"/>
        <w:rPr>
          <w:highlight w:val="cyan"/>
          <w:lang w:val="es-GT"/>
        </w:rPr>
      </w:pPr>
      <w:r w:rsidRPr="00BF42F3">
        <w:rPr>
          <w:highlight w:val="cyan"/>
          <w:lang w:val="es-GT"/>
        </w:rPr>
        <w:t xml:space="preserve">Lo verifiqué </w:t>
      </w:r>
      <w:r w:rsidR="00BF42F3" w:rsidRPr="00BF42F3">
        <w:rPr>
          <w:highlight w:val="cyan"/>
          <w:lang w:val="es-GT"/>
        </w:rPr>
        <w:t>buscando el id con el método GET y viendo que los cambios realizados estén presentes.</w:t>
      </w:r>
    </w:p>
    <w:p w14:paraId="71337257" w14:textId="2A388FEE" w:rsidR="00B42086" w:rsidRDefault="00B42086" w:rsidP="00B42086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  <w:r w:rsidRPr="00B42086">
        <w:rPr>
          <w:lang w:val="es-GT"/>
        </w:rPr>
        <w:drawing>
          <wp:anchor distT="0" distB="0" distL="114300" distR="114300" simplePos="0" relativeHeight="251657728" behindDoc="0" locked="0" layoutInCell="1" allowOverlap="1" wp14:anchorId="1FE8968E" wp14:editId="56F671C1">
            <wp:simplePos x="0" y="0"/>
            <wp:positionH relativeFrom="margin">
              <wp:align>center</wp:align>
            </wp:positionH>
            <wp:positionV relativeFrom="paragraph">
              <wp:posOffset>184785</wp:posOffset>
            </wp:positionV>
            <wp:extent cx="6457315" cy="3848100"/>
            <wp:effectExtent l="0" t="0" r="635" b="0"/>
            <wp:wrapThrough wrapText="bothSides">
              <wp:wrapPolygon edited="0">
                <wp:start x="0" y="0"/>
                <wp:lineTo x="0" y="21493"/>
                <wp:lineTo x="21538" y="21493"/>
                <wp:lineTo x="21538" y="0"/>
                <wp:lineTo x="0" y="0"/>
              </wp:wrapPolygon>
            </wp:wrapThrough>
            <wp:docPr id="200545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59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731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D68E9" w14:textId="6BD01EC0" w:rsidR="00B42086" w:rsidRPr="00B42086" w:rsidRDefault="00B42086" w:rsidP="00B42086">
      <w:pPr>
        <w:widowControl w:val="0"/>
        <w:autoSpaceDE w:val="0"/>
        <w:autoSpaceDN w:val="0"/>
        <w:spacing w:after="0" w:line="240" w:lineRule="atLeast"/>
        <w:rPr>
          <w:highlight w:val="cyan"/>
          <w:lang w:val="es-GT"/>
        </w:rPr>
      </w:pPr>
    </w:p>
    <w:p w14:paraId="3B1B7293" w14:textId="77777777" w:rsidR="004F6751" w:rsidRDefault="004F6751" w:rsidP="00731505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158AC963" w14:textId="08B24C08" w:rsidR="00731505" w:rsidRDefault="00710548" w:rsidP="00731505">
      <w:pPr>
        <w:widowControl w:val="0"/>
        <w:autoSpaceDE w:val="0"/>
        <w:autoSpaceDN w:val="0"/>
        <w:spacing w:after="0" w:line="240" w:lineRule="atLeast"/>
        <w:rPr>
          <w:b/>
          <w:bCs/>
        </w:rPr>
      </w:pPr>
      <w:r>
        <w:rPr>
          <w:b/>
          <w:bCs/>
          <w:lang w:val="es-GT"/>
        </w:rPr>
        <w:t xml:space="preserve">5. </w:t>
      </w:r>
      <w:r w:rsidR="00731505" w:rsidRPr="00731505">
        <w:rPr>
          <w:b/>
          <w:bCs/>
          <w:lang w:val="es-GT"/>
        </w:rPr>
        <w:t xml:space="preserve"> </w:t>
      </w:r>
      <w:proofErr w:type="spellStart"/>
      <w:r w:rsidRPr="00710548">
        <w:rPr>
          <w:b/>
          <w:bCs/>
        </w:rPr>
        <w:t>Consultar</w:t>
      </w:r>
      <w:proofErr w:type="spellEnd"/>
      <w:r w:rsidRPr="00710548">
        <w:rPr>
          <w:b/>
          <w:bCs/>
        </w:rPr>
        <w:t xml:space="preserve"> </w:t>
      </w:r>
      <w:proofErr w:type="spellStart"/>
      <w:r w:rsidRPr="00710548">
        <w:rPr>
          <w:b/>
          <w:bCs/>
        </w:rPr>
        <w:t>utilizando</w:t>
      </w:r>
      <w:proofErr w:type="spellEnd"/>
      <w:r w:rsidRPr="00710548">
        <w:rPr>
          <w:b/>
          <w:bCs/>
        </w:rPr>
        <w:t xml:space="preserve"> </w:t>
      </w:r>
      <w:proofErr w:type="spellStart"/>
      <w:r w:rsidRPr="00710548">
        <w:rPr>
          <w:b/>
          <w:bCs/>
        </w:rPr>
        <w:t>parámetros</w:t>
      </w:r>
      <w:proofErr w:type="spellEnd"/>
    </w:p>
    <w:p w14:paraId="4E820F17" w14:textId="2E24D14C" w:rsidR="002C0340" w:rsidRPr="00731505" w:rsidRDefault="002C0340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A765F5E" w14:textId="14E01160" w:rsidR="002C0340" w:rsidRPr="002C0340" w:rsidRDefault="002C0340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Utilice GET /</w:t>
      </w:r>
      <w:proofErr w:type="spellStart"/>
      <w:r w:rsidRPr="002C0340">
        <w:rPr>
          <w:lang w:val="es-GT"/>
        </w:rPr>
        <w:t>pet</w:t>
      </w:r>
      <w:proofErr w:type="spellEnd"/>
      <w:r w:rsidRPr="002C0340">
        <w:rPr>
          <w:lang w:val="es-GT"/>
        </w:rPr>
        <w:t>/</w:t>
      </w:r>
      <w:proofErr w:type="spellStart"/>
      <w:r w:rsidRPr="002C0340">
        <w:rPr>
          <w:lang w:val="es-GT"/>
        </w:rPr>
        <w:t>findByStatus</w:t>
      </w:r>
      <w:proofErr w:type="spellEnd"/>
      <w:r w:rsidRPr="002C0340">
        <w:rPr>
          <w:lang w:val="es-GT"/>
        </w:rPr>
        <w:t xml:space="preserve"> y consulte las mascotas con estado </w:t>
      </w:r>
      <w:proofErr w:type="spellStart"/>
      <w:r w:rsidRPr="002C0340">
        <w:rPr>
          <w:lang w:val="es-GT"/>
        </w:rPr>
        <w:t>available</w:t>
      </w:r>
      <w:proofErr w:type="spellEnd"/>
      <w:r w:rsidRPr="002C0340">
        <w:rPr>
          <w:lang w:val="es-GT"/>
        </w:rPr>
        <w:t>.</w:t>
      </w:r>
    </w:p>
    <w:p w14:paraId="7A354EDE" w14:textId="48B6134A" w:rsidR="002C0340" w:rsidRDefault="002C0340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lastRenderedPageBreak/>
        <w:t>Identifique el parámetro utilizado.</w:t>
      </w:r>
    </w:p>
    <w:p w14:paraId="0BFD65C8" w14:textId="522FACEE" w:rsidR="00CE48AD" w:rsidRPr="00CE48AD" w:rsidRDefault="00CE48AD" w:rsidP="00CE48AD">
      <w:pPr>
        <w:pStyle w:val="ListParagraph"/>
        <w:widowControl w:val="0"/>
        <w:numPr>
          <w:ilvl w:val="1"/>
          <w:numId w:val="9"/>
        </w:numPr>
        <w:autoSpaceDE w:val="0"/>
        <w:autoSpaceDN w:val="0"/>
        <w:spacing w:after="0" w:line="240" w:lineRule="atLeast"/>
        <w:rPr>
          <w:highlight w:val="cyan"/>
          <w:lang w:val="es-GT"/>
        </w:rPr>
      </w:pPr>
      <w:r w:rsidRPr="00CE48AD">
        <w:rPr>
          <w:highlight w:val="cyan"/>
          <w:lang w:val="es-GT"/>
        </w:rPr>
        <w:t xml:space="preserve">Parámetro utilizado: </w:t>
      </w:r>
      <w:proofErr w:type="spellStart"/>
      <w:r w:rsidR="00A9005D">
        <w:rPr>
          <w:b/>
          <w:bCs/>
          <w:highlight w:val="cyan"/>
          <w:lang w:val="es-GT"/>
        </w:rPr>
        <w:t>available</w:t>
      </w:r>
      <w:proofErr w:type="spellEnd"/>
    </w:p>
    <w:p w14:paraId="6A1FA3EA" w14:textId="77777777" w:rsidR="002C0340" w:rsidRDefault="002C0340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0" w:line="240" w:lineRule="atLeast"/>
        <w:rPr>
          <w:lang w:val="es-GT"/>
        </w:rPr>
      </w:pPr>
      <w:r w:rsidRPr="002C0340">
        <w:rPr>
          <w:lang w:val="es-GT"/>
        </w:rPr>
        <w:t>Explique dónde se envía ese parámetro.</w:t>
      </w:r>
    </w:p>
    <w:p w14:paraId="2F12B093" w14:textId="3FE10776" w:rsidR="00FC302E" w:rsidRPr="003E0E84" w:rsidRDefault="00401426" w:rsidP="003E0E84">
      <w:pPr>
        <w:pStyle w:val="ListParagraph"/>
        <w:widowControl w:val="0"/>
        <w:numPr>
          <w:ilvl w:val="1"/>
          <w:numId w:val="9"/>
        </w:numPr>
        <w:autoSpaceDE w:val="0"/>
        <w:autoSpaceDN w:val="0"/>
        <w:spacing w:line="240" w:lineRule="atLeast"/>
        <w:rPr>
          <w:b/>
          <w:bCs/>
          <w:lang w:val="es-GT"/>
        </w:rPr>
      </w:pPr>
      <w:r>
        <w:rPr>
          <w:lang w:val="es-GT"/>
        </w:rPr>
        <w:t xml:space="preserve">Se envía en el </w:t>
      </w:r>
      <w:proofErr w:type="spellStart"/>
      <w:r w:rsidRPr="00401426">
        <w:rPr>
          <w:b/>
          <w:bCs/>
          <w:lang w:val="es-GT"/>
        </w:rPr>
        <w:t>endpoint</w:t>
      </w:r>
      <w:proofErr w:type="spellEnd"/>
      <w:r w:rsidR="003E0E84">
        <w:rPr>
          <w:b/>
          <w:bCs/>
          <w:lang w:val="es-GT"/>
        </w:rPr>
        <w:t xml:space="preserve"> </w:t>
      </w:r>
      <w:r w:rsidR="003E0E84">
        <w:rPr>
          <w:lang w:val="es-GT"/>
        </w:rPr>
        <w:t>(</w:t>
      </w:r>
      <w:proofErr w:type="spellStart"/>
      <w:r w:rsidR="003E0E84">
        <w:rPr>
          <w:lang w:val="es-GT"/>
        </w:rPr>
        <w:t>request</w:t>
      </w:r>
      <w:proofErr w:type="spellEnd"/>
      <w:r w:rsidR="003E0E84">
        <w:rPr>
          <w:lang w:val="es-GT"/>
        </w:rPr>
        <w:t xml:space="preserve"> </w:t>
      </w:r>
      <w:proofErr w:type="spellStart"/>
      <w:r w:rsidR="003E0E84">
        <w:rPr>
          <w:lang w:val="es-GT"/>
        </w:rPr>
        <w:t>body</w:t>
      </w:r>
      <w:proofErr w:type="spellEnd"/>
      <w:r w:rsidR="003E0E84">
        <w:rPr>
          <w:lang w:val="es-GT"/>
        </w:rPr>
        <w:t>)</w:t>
      </w:r>
      <w:r>
        <w:rPr>
          <w:b/>
          <w:bCs/>
          <w:lang w:val="es-GT"/>
        </w:rPr>
        <w:t>:</w:t>
      </w:r>
      <w:r w:rsidR="003E0E84">
        <w:rPr>
          <w:b/>
          <w:bCs/>
          <w:lang w:val="es-GT"/>
        </w:rPr>
        <w:t xml:space="preserve"> </w:t>
      </w:r>
      <w:r w:rsidR="003E0E84" w:rsidRPr="003E0E84">
        <w:rPr>
          <w:b/>
          <w:bCs/>
          <w:lang w:val="es-GT"/>
        </w:rPr>
        <w:t>https://petstore3.swagger.io/api/v3/pet/findByStatus?status=</w:t>
      </w:r>
      <w:r w:rsidR="00A9005D">
        <w:rPr>
          <w:b/>
          <w:bCs/>
          <w:lang w:val="es-GT"/>
        </w:rPr>
        <w:t>available</w:t>
      </w:r>
      <w:r w:rsidRPr="003E0E84">
        <w:rPr>
          <w:b/>
          <w:bCs/>
          <w:lang w:val="es-GT"/>
        </w:rPr>
        <w:t xml:space="preserve"> </w:t>
      </w:r>
    </w:p>
    <w:p w14:paraId="2DA11CB5" w14:textId="77777777" w:rsidR="004F6751" w:rsidRDefault="004F6751" w:rsidP="004F6751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0" w:line="240" w:lineRule="atLeast"/>
        <w:rPr>
          <w:lang w:val="es-GT"/>
        </w:rPr>
      </w:pPr>
      <w:r w:rsidRPr="004F6751">
        <w:rPr>
          <w:lang w:val="es-GT"/>
        </w:rPr>
        <w:drawing>
          <wp:anchor distT="0" distB="0" distL="114300" distR="114300" simplePos="0" relativeHeight="251660800" behindDoc="0" locked="0" layoutInCell="1" allowOverlap="1" wp14:anchorId="2098D28F" wp14:editId="0F0535F6">
            <wp:simplePos x="0" y="0"/>
            <wp:positionH relativeFrom="margin">
              <wp:align>center</wp:align>
            </wp:positionH>
            <wp:positionV relativeFrom="paragraph">
              <wp:posOffset>218854</wp:posOffset>
            </wp:positionV>
            <wp:extent cx="6289040" cy="3747770"/>
            <wp:effectExtent l="0" t="0" r="0" b="5080"/>
            <wp:wrapThrough wrapText="bothSides">
              <wp:wrapPolygon edited="0">
                <wp:start x="0" y="0"/>
                <wp:lineTo x="0" y="21519"/>
                <wp:lineTo x="21526" y="21519"/>
                <wp:lineTo x="21526" y="0"/>
                <wp:lineTo x="0" y="0"/>
              </wp:wrapPolygon>
            </wp:wrapThrough>
            <wp:docPr id="95931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16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0340" w:rsidRPr="002C0340">
        <w:rPr>
          <w:lang w:val="es-GT"/>
        </w:rPr>
        <w:t>Observe la estructura de la respuesta.</w:t>
      </w:r>
    </w:p>
    <w:p w14:paraId="176363EB" w14:textId="7DAE9543" w:rsidR="00A9005D" w:rsidRPr="004F6751" w:rsidRDefault="004F6751" w:rsidP="004F6751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  <w:r w:rsidRPr="004F6751">
        <w:rPr>
          <w:lang w:val="es-GT"/>
        </w:rPr>
        <w:tab/>
      </w:r>
    </w:p>
    <w:p w14:paraId="67E620CE" w14:textId="14C12A88" w:rsidR="002C0340" w:rsidRPr="002C0340" w:rsidRDefault="00A9005D">
      <w:pPr>
        <w:pStyle w:val="ListParagraph"/>
        <w:widowControl w:val="0"/>
        <w:numPr>
          <w:ilvl w:val="0"/>
          <w:numId w:val="9"/>
        </w:numPr>
        <w:autoSpaceDE w:val="0"/>
        <w:autoSpaceDN w:val="0"/>
        <w:spacing w:after="0" w:line="240" w:lineRule="atLeast"/>
        <w:rPr>
          <w:lang w:val="es-GT"/>
        </w:rPr>
      </w:pPr>
      <w:r w:rsidRPr="00CC4AA7">
        <w:rPr>
          <w:noProof/>
          <w:lang w:val="es-GT"/>
        </w:rPr>
        <w:drawing>
          <wp:anchor distT="0" distB="0" distL="114300" distR="114300" simplePos="0" relativeHeight="251647488" behindDoc="0" locked="0" layoutInCell="1" allowOverlap="1" wp14:anchorId="6583B2A5" wp14:editId="518954B5">
            <wp:simplePos x="0" y="0"/>
            <wp:positionH relativeFrom="margin">
              <wp:align>center</wp:align>
            </wp:positionH>
            <wp:positionV relativeFrom="paragraph">
              <wp:posOffset>250825</wp:posOffset>
            </wp:positionV>
            <wp:extent cx="6372860" cy="3802380"/>
            <wp:effectExtent l="0" t="0" r="8890" b="7620"/>
            <wp:wrapSquare wrapText="bothSides"/>
            <wp:docPr id="142554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41686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0340" w:rsidRPr="002C0340">
        <w:rPr>
          <w:lang w:val="es-GT"/>
        </w:rPr>
        <w:t xml:space="preserve">Indique qué sucede si cambia el valor del parámetro por </w:t>
      </w:r>
      <w:proofErr w:type="spellStart"/>
      <w:r w:rsidR="002C0340" w:rsidRPr="002C0340">
        <w:rPr>
          <w:lang w:val="es-GT"/>
        </w:rPr>
        <w:t>pending</w:t>
      </w:r>
      <w:proofErr w:type="spellEnd"/>
      <w:r w:rsidR="002C0340" w:rsidRPr="002C0340">
        <w:rPr>
          <w:lang w:val="es-GT"/>
        </w:rPr>
        <w:t>.</w:t>
      </w:r>
    </w:p>
    <w:p w14:paraId="34F198EA" w14:textId="1B04731F" w:rsidR="002C0340" w:rsidRPr="00731505" w:rsidRDefault="002C0340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15F3C285" w14:textId="47392D5F" w:rsidR="00731505" w:rsidRDefault="002C0340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 xml:space="preserve">6. </w:t>
      </w:r>
      <w:r w:rsidRPr="002C0340">
        <w:rPr>
          <w:b/>
          <w:bCs/>
          <w:lang w:val="es-GT"/>
        </w:rPr>
        <w:t>Reproducir las operaciones en Postman</w:t>
      </w:r>
    </w:p>
    <w:p w14:paraId="1F5E522B" w14:textId="77777777" w:rsidR="00A200F2" w:rsidRPr="002C0340" w:rsidRDefault="00A200F2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8DAC054" w14:textId="4D8AC0CF" w:rsidR="00A200F2" w:rsidRPr="00A200F2" w:rsidRDefault="00A200F2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>Ahora reproduzca en Postman las operaciones realizadas en Swagger. Cree una colección llamada 'MIA - Semana 13 - API'.</w:t>
      </w:r>
    </w:p>
    <w:p w14:paraId="0B112771" w14:textId="47141A22" w:rsidR="00A200F2" w:rsidRPr="00A200F2" w:rsidRDefault="00A200F2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>La colección debe contener, como mínimo:</w:t>
      </w:r>
    </w:p>
    <w:p w14:paraId="2C22D41F" w14:textId="77777777" w:rsidR="00A200F2" w:rsidRPr="00A200F2" w:rsidRDefault="00A200F2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>GET – Consultar mascota por ID</w:t>
      </w:r>
    </w:p>
    <w:p w14:paraId="4F307A55" w14:textId="77777777" w:rsidR="00A200F2" w:rsidRPr="00A200F2" w:rsidRDefault="00A200F2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>POST – Crear mascota</w:t>
      </w:r>
    </w:p>
    <w:p w14:paraId="11D1FD40" w14:textId="2B2BAEB2" w:rsidR="00A200F2" w:rsidRPr="00A200F2" w:rsidRDefault="00A200F2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>PUT – Modificar mascota</w:t>
      </w:r>
    </w:p>
    <w:p w14:paraId="3FED4915" w14:textId="0E0046A2" w:rsidR="00A200F2" w:rsidRPr="00A200F2" w:rsidRDefault="00A200F2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 xml:space="preserve">GET – Buscar por </w:t>
      </w:r>
      <w:proofErr w:type="gramStart"/>
      <w:r w:rsidRPr="00A200F2">
        <w:rPr>
          <w:lang w:val="es-GT"/>
        </w:rPr>
        <w:t>status</w:t>
      </w:r>
      <w:proofErr w:type="gramEnd"/>
    </w:p>
    <w:p w14:paraId="0D197363" w14:textId="77777777" w:rsidR="00A200F2" w:rsidRPr="00A200F2" w:rsidRDefault="00A200F2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A200F2">
        <w:rPr>
          <w:lang w:val="es-GT"/>
        </w:rPr>
        <w:t>DELETE – Eliminar mascota</w:t>
      </w:r>
    </w:p>
    <w:p w14:paraId="246C5EC1" w14:textId="5819C122" w:rsidR="00A200F2" w:rsidRPr="00B31AC9" w:rsidRDefault="00B31AC9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tLeast"/>
        <w:rPr>
          <w:lang w:val="es-GT"/>
        </w:rPr>
      </w:pPr>
      <w:r w:rsidRPr="00B31AC9">
        <w:drawing>
          <wp:anchor distT="0" distB="0" distL="114300" distR="114300" simplePos="0" relativeHeight="251662848" behindDoc="0" locked="0" layoutInCell="1" allowOverlap="1" wp14:anchorId="780143E9" wp14:editId="3C09D10B">
            <wp:simplePos x="0" y="0"/>
            <wp:positionH relativeFrom="margin">
              <wp:align>left</wp:align>
            </wp:positionH>
            <wp:positionV relativeFrom="paragraph">
              <wp:posOffset>413385</wp:posOffset>
            </wp:positionV>
            <wp:extent cx="6976745" cy="4166235"/>
            <wp:effectExtent l="0" t="0" r="0" b="5715"/>
            <wp:wrapThrough wrapText="bothSides">
              <wp:wrapPolygon edited="0">
                <wp:start x="0" y="0"/>
                <wp:lineTo x="0" y="21531"/>
                <wp:lineTo x="21527" y="21531"/>
                <wp:lineTo x="21527" y="0"/>
                <wp:lineTo x="0" y="0"/>
              </wp:wrapPolygon>
            </wp:wrapThrough>
            <wp:docPr id="121553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32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76745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0F2" w:rsidRPr="00A200F2">
        <w:rPr>
          <w:lang w:val="es-GT"/>
        </w:rPr>
        <w:t xml:space="preserve">En cada solicitud configure manualmente método, URL, parámetros, </w:t>
      </w:r>
      <w:proofErr w:type="spellStart"/>
      <w:r w:rsidR="00A200F2" w:rsidRPr="00A200F2">
        <w:rPr>
          <w:lang w:val="es-GT"/>
        </w:rPr>
        <w:t>headers</w:t>
      </w:r>
      <w:proofErr w:type="spellEnd"/>
      <w:r w:rsidR="00A200F2" w:rsidRPr="00A200F2">
        <w:rPr>
          <w:lang w:val="es-GT"/>
        </w:rPr>
        <w:t xml:space="preserve"> y </w:t>
      </w:r>
      <w:proofErr w:type="spellStart"/>
      <w:r w:rsidR="00A200F2" w:rsidRPr="00A200F2">
        <w:rPr>
          <w:lang w:val="es-GT"/>
        </w:rPr>
        <w:t>body</w:t>
      </w:r>
      <w:proofErr w:type="spellEnd"/>
      <w:r w:rsidR="00A200F2" w:rsidRPr="00A200F2">
        <w:rPr>
          <w:lang w:val="es-GT"/>
        </w:rPr>
        <w:t xml:space="preserve"> cuando corresponda. </w:t>
      </w:r>
      <w:r w:rsidR="00A200F2" w:rsidRPr="00B31AC9">
        <w:rPr>
          <w:lang w:val="es-GT"/>
        </w:rPr>
        <w:t>No utilice únicamente la opción de importar una colección.</w:t>
      </w:r>
    </w:p>
    <w:p w14:paraId="69970ABD" w14:textId="521D9B65" w:rsidR="00B31AC9" w:rsidRDefault="00B31AC9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47F926E8" w14:textId="4ED5107E" w:rsidR="00B773C0" w:rsidRPr="00B773C0" w:rsidRDefault="00B773C0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b/>
          <w:bCs/>
          <w:lang w:val="es-GT"/>
        </w:rPr>
      </w:pPr>
      <w:r w:rsidRPr="00D64E05">
        <w:rPr>
          <w:b/>
          <w:bCs/>
          <w:highlight w:val="cyan"/>
          <w:lang w:val="es-GT"/>
        </w:rPr>
        <w:t>Su</w:t>
      </w:r>
      <w:proofErr w:type="spellStart"/>
      <w:r w:rsidRPr="00D64E05">
        <w:rPr>
          <w:b/>
          <w:bCs/>
          <w:highlight w:val="cyan"/>
          <w:lang w:val="es-419"/>
        </w:rPr>
        <w:t>bí</w:t>
      </w:r>
      <w:proofErr w:type="spellEnd"/>
      <w:r w:rsidRPr="00D64E05">
        <w:rPr>
          <w:b/>
          <w:bCs/>
          <w:highlight w:val="cyan"/>
          <w:lang w:val="es-GT"/>
        </w:rPr>
        <w:t xml:space="preserve"> la colección de JSON a </w:t>
      </w:r>
      <w:proofErr w:type="spellStart"/>
      <w:r w:rsidRPr="00D64E05">
        <w:rPr>
          <w:b/>
          <w:bCs/>
          <w:highlight w:val="cyan"/>
          <w:lang w:val="es-GT"/>
        </w:rPr>
        <w:t>el</w:t>
      </w:r>
      <w:proofErr w:type="spellEnd"/>
      <w:r w:rsidRPr="00D64E05">
        <w:rPr>
          <w:b/>
          <w:bCs/>
          <w:highlight w:val="cyan"/>
          <w:lang w:val="es-GT"/>
        </w:rPr>
        <w:t xml:space="preserve"> repo :D.</w:t>
      </w:r>
    </w:p>
    <w:p w14:paraId="77E5FB87" w14:textId="7AC0F8E7" w:rsidR="00B31AC9" w:rsidRDefault="00B31AC9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7776CE5E" w14:textId="77777777" w:rsidR="00D64E05" w:rsidRDefault="00D64E05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2C2E9A7B" w14:textId="77777777" w:rsidR="00D64E05" w:rsidRDefault="00D64E05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1588BA1C" w14:textId="77777777" w:rsidR="00D64E05" w:rsidRDefault="00D64E05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12184B4C" w14:textId="77777777" w:rsidR="00D64E05" w:rsidRDefault="00D64E05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2313547B" w14:textId="77777777" w:rsidR="00D64E05" w:rsidRDefault="00D64E05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12260779" w14:textId="77777777" w:rsidR="00D64E05" w:rsidRDefault="00D64E05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13EA0007" w14:textId="77777777" w:rsidR="00D64E05" w:rsidRDefault="00D64E05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5E26B2E9" w14:textId="77777777" w:rsidR="00D64E05" w:rsidRDefault="00D64E05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5F577177" w14:textId="77777777" w:rsidR="00D64E05" w:rsidRDefault="00D64E05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3FF585AA" w14:textId="77777777" w:rsidR="00D64E05" w:rsidRDefault="00D64E05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5C500AA9" w14:textId="77777777" w:rsidR="00D64E05" w:rsidRPr="00B31AC9" w:rsidRDefault="00D64E05" w:rsidP="00B31AC9">
      <w:pPr>
        <w:pStyle w:val="ListParagraph"/>
        <w:widowControl w:val="0"/>
        <w:autoSpaceDE w:val="0"/>
        <w:autoSpaceDN w:val="0"/>
        <w:spacing w:after="0" w:line="240" w:lineRule="atLeast"/>
        <w:ind w:left="1440"/>
        <w:rPr>
          <w:lang w:val="es-GT"/>
        </w:rPr>
      </w:pPr>
    </w:p>
    <w:p w14:paraId="65B0D9E1" w14:textId="77777777" w:rsidR="00C77F18" w:rsidRPr="00731505" w:rsidRDefault="00C77F18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735C5DA7" w14:textId="7B2547FB" w:rsidR="00731505" w:rsidRPr="00B773C0" w:rsidRDefault="00C77F18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lastRenderedPageBreak/>
        <w:t xml:space="preserve">7. </w:t>
      </w:r>
      <w:r w:rsidRPr="00B773C0">
        <w:rPr>
          <w:b/>
          <w:bCs/>
          <w:lang w:val="es-GT"/>
        </w:rPr>
        <w:t>Prueba de errores</w:t>
      </w:r>
    </w:p>
    <w:p w14:paraId="301D3CE3" w14:textId="77777777" w:rsidR="00C77F18" w:rsidRPr="00731505" w:rsidRDefault="00C77F18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550D6913" w14:textId="77777777" w:rsidR="00662CB0" w:rsidRPr="00662CB0" w:rsidRDefault="00662CB0" w:rsidP="00662CB0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662CB0">
        <w:rPr>
          <w:lang w:val="es-GT"/>
        </w:rPr>
        <w:t>Una API también debe analizarse cuando algo sale mal. Realice al menos tres pruebas que generen respuestas diferentes a una solicitud exitosa.</w:t>
      </w:r>
    </w:p>
    <w:p w14:paraId="7E84E12E" w14:textId="77777777" w:rsidR="00662CB0" w:rsidRPr="00662CB0" w:rsidRDefault="00662CB0" w:rsidP="00662CB0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662CB0">
        <w:rPr>
          <w:lang w:val="es-GT"/>
        </w:rPr>
        <w:t>Ejemplos de escenarios:</w:t>
      </w:r>
    </w:p>
    <w:p w14:paraId="4ABF9566" w14:textId="77777777" w:rsidR="00662CB0" w:rsidRPr="00662CB0" w:rsidRDefault="00662CB0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240" w:lineRule="atLeast"/>
        <w:rPr>
          <w:lang w:val="es-GT"/>
        </w:rPr>
      </w:pPr>
      <w:r w:rsidRPr="00662CB0">
        <w:rPr>
          <w:lang w:val="es-GT"/>
        </w:rPr>
        <w:t>Consultar un ID inexistente.</w:t>
      </w:r>
    </w:p>
    <w:p w14:paraId="32D35547" w14:textId="77777777" w:rsidR="00662CB0" w:rsidRPr="00662CB0" w:rsidRDefault="00662CB0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240" w:lineRule="atLeast"/>
        <w:rPr>
          <w:lang w:val="es-GT"/>
        </w:rPr>
      </w:pPr>
      <w:r w:rsidRPr="00662CB0">
        <w:rPr>
          <w:lang w:val="es-GT"/>
        </w:rPr>
        <w:t>Enviar un JSON incorrecto o incompleto.</w:t>
      </w:r>
    </w:p>
    <w:p w14:paraId="707B5BDB" w14:textId="77777777" w:rsidR="00662CB0" w:rsidRPr="00662CB0" w:rsidRDefault="00662CB0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240" w:lineRule="atLeast"/>
        <w:rPr>
          <w:lang w:val="es-GT"/>
        </w:rPr>
      </w:pPr>
      <w:r w:rsidRPr="00662CB0">
        <w:rPr>
          <w:lang w:val="es-GT"/>
        </w:rPr>
        <w:t>Utilizar un parámetro con un valor no esperado.</w:t>
      </w:r>
    </w:p>
    <w:p w14:paraId="477FE34F" w14:textId="77777777" w:rsidR="00662CB0" w:rsidRPr="00662CB0" w:rsidRDefault="00662CB0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 w:line="240" w:lineRule="atLeast"/>
        <w:rPr>
          <w:lang w:val="es-GT"/>
        </w:rPr>
      </w:pPr>
      <w:r w:rsidRPr="00662CB0">
        <w:rPr>
          <w:lang w:val="es-GT"/>
        </w:rPr>
        <w:t>Intentar eliminar un recurso que ya no existe.</w:t>
      </w:r>
    </w:p>
    <w:p w14:paraId="10402631" w14:textId="77777777" w:rsidR="00662CB0" w:rsidRPr="00662CB0" w:rsidRDefault="00662CB0" w:rsidP="00662CB0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662CB0">
        <w:rPr>
          <w:lang w:val="es-GT"/>
        </w:rPr>
        <w:t>Para cada prueba registre:</w:t>
      </w:r>
    </w:p>
    <w:p w14:paraId="0805ED23" w14:textId="77777777" w:rsidR="00662CB0" w:rsidRPr="004D3EB6" w:rsidRDefault="00662CB0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tLeast"/>
        <w:rPr>
          <w:lang w:val="es-GT"/>
        </w:rPr>
      </w:pPr>
      <w:r w:rsidRPr="004D3EB6">
        <w:rPr>
          <w:lang w:val="es-GT"/>
        </w:rPr>
        <w:t>Solicitud realizada.</w:t>
      </w:r>
    </w:p>
    <w:p w14:paraId="66670831" w14:textId="77777777" w:rsidR="00662CB0" w:rsidRPr="004D3EB6" w:rsidRDefault="00662CB0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tLeast"/>
        <w:rPr>
          <w:lang w:val="es-GT"/>
        </w:rPr>
      </w:pPr>
      <w:r w:rsidRPr="004D3EB6">
        <w:rPr>
          <w:lang w:val="es-GT"/>
        </w:rPr>
        <w:t>Código HTTP recibido.</w:t>
      </w:r>
    </w:p>
    <w:p w14:paraId="19B22DA6" w14:textId="77777777" w:rsidR="00662CB0" w:rsidRPr="004D3EB6" w:rsidRDefault="00662CB0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tLeast"/>
        <w:rPr>
          <w:lang w:val="es-GT"/>
        </w:rPr>
      </w:pPr>
      <w:r w:rsidRPr="004D3EB6">
        <w:rPr>
          <w:lang w:val="es-GT"/>
        </w:rPr>
        <w:t>Respuesta de la API.</w:t>
      </w:r>
    </w:p>
    <w:p w14:paraId="638DF7B8" w14:textId="77777777" w:rsidR="00662CB0" w:rsidRPr="004D3EB6" w:rsidRDefault="00662CB0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tLeast"/>
        <w:rPr>
          <w:lang w:val="es-GT"/>
        </w:rPr>
      </w:pPr>
      <w:r w:rsidRPr="004D3EB6">
        <w:rPr>
          <w:lang w:val="es-GT"/>
        </w:rPr>
        <w:t>Qué esperaba que ocurriera.</w:t>
      </w:r>
    </w:p>
    <w:p w14:paraId="58653372" w14:textId="77777777" w:rsidR="00662CB0" w:rsidRPr="004D3EB6" w:rsidRDefault="00662CB0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tLeast"/>
        <w:rPr>
          <w:lang w:val="es-GT"/>
        </w:rPr>
      </w:pPr>
      <w:r w:rsidRPr="004D3EB6">
        <w:rPr>
          <w:lang w:val="es-GT"/>
        </w:rPr>
        <w:t>Qué ocurrió realmente.</w:t>
      </w:r>
    </w:p>
    <w:p w14:paraId="3D7381F1" w14:textId="77777777" w:rsidR="00662CB0" w:rsidRDefault="00662CB0">
      <w:pPr>
        <w:pStyle w:val="ListParagraph"/>
        <w:widowControl w:val="0"/>
        <w:numPr>
          <w:ilvl w:val="0"/>
          <w:numId w:val="14"/>
        </w:numPr>
        <w:autoSpaceDE w:val="0"/>
        <w:autoSpaceDN w:val="0"/>
        <w:spacing w:after="0" w:line="240" w:lineRule="atLeast"/>
      </w:pPr>
      <w:proofErr w:type="spellStart"/>
      <w:r w:rsidRPr="00662CB0">
        <w:t>Explicación</w:t>
      </w:r>
      <w:proofErr w:type="spellEnd"/>
      <w:r w:rsidRPr="00662CB0">
        <w:t xml:space="preserve"> de la causa</w:t>
      </w:r>
    </w:p>
    <w:p w14:paraId="6E9EDBFE" w14:textId="77777777" w:rsidR="00A13460" w:rsidRDefault="00A13460" w:rsidP="00A13460">
      <w:pPr>
        <w:widowControl w:val="0"/>
        <w:autoSpaceDE w:val="0"/>
        <w:autoSpaceDN w:val="0"/>
        <w:spacing w:after="0" w:line="240" w:lineRule="atLeast"/>
      </w:pPr>
    </w:p>
    <w:p w14:paraId="2EAEB201" w14:textId="7FDA134F" w:rsidR="00A13460" w:rsidRDefault="00A13460" w:rsidP="00A13460">
      <w:pPr>
        <w:widowControl w:val="0"/>
        <w:autoSpaceDE w:val="0"/>
        <w:autoSpaceDN w:val="0"/>
        <w:spacing w:after="0" w:line="240" w:lineRule="atLeast"/>
      </w:pPr>
    </w:p>
    <w:p w14:paraId="4AE5C420" w14:textId="6C23AFD0" w:rsidR="00A13460" w:rsidRDefault="00F5045C" w:rsidP="00A13460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  <w:r w:rsidRPr="00F5045C">
        <w:rPr>
          <w:b/>
          <w:bCs/>
          <w:lang w:val="es-GT"/>
        </w:rPr>
        <w:drawing>
          <wp:anchor distT="0" distB="0" distL="114300" distR="114300" simplePos="0" relativeHeight="251665920" behindDoc="1" locked="0" layoutInCell="1" allowOverlap="1" wp14:anchorId="2DC6EDBD" wp14:editId="301CB0FB">
            <wp:simplePos x="0" y="0"/>
            <wp:positionH relativeFrom="margin">
              <wp:align>right</wp:align>
            </wp:positionH>
            <wp:positionV relativeFrom="paragraph">
              <wp:posOffset>177800</wp:posOffset>
            </wp:positionV>
            <wp:extent cx="6858000" cy="4095115"/>
            <wp:effectExtent l="0" t="0" r="0" b="635"/>
            <wp:wrapTight wrapText="bothSides">
              <wp:wrapPolygon edited="0">
                <wp:start x="0" y="0"/>
                <wp:lineTo x="0" y="21503"/>
                <wp:lineTo x="21540" y="21503"/>
                <wp:lineTo x="21540" y="0"/>
                <wp:lineTo x="0" y="0"/>
              </wp:wrapPolygon>
            </wp:wrapTight>
            <wp:docPr id="85360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05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3460" w:rsidRPr="00A13460">
        <w:rPr>
          <w:b/>
          <w:bCs/>
          <w:lang w:val="es-GT"/>
        </w:rPr>
        <w:t>CONSULTA DE ID</w:t>
      </w:r>
      <w:r w:rsidR="00A13460">
        <w:rPr>
          <w:b/>
          <w:bCs/>
          <w:lang w:val="es-GT"/>
        </w:rPr>
        <w:t xml:space="preserve"> INEXISTENTE</w:t>
      </w:r>
    </w:p>
    <w:p w14:paraId="0475A032" w14:textId="77777777" w:rsidR="00652FC2" w:rsidRDefault="00652FC2" w:rsidP="00652FC2">
      <w:pPr>
        <w:widowControl w:val="0"/>
        <w:autoSpaceDE w:val="0"/>
        <w:autoSpaceDN w:val="0"/>
        <w:spacing w:after="0" w:line="240" w:lineRule="atLeast"/>
        <w:rPr>
          <w:rFonts w:cs="Calibri"/>
          <w:lang w:val="es-GT"/>
        </w:rPr>
      </w:pPr>
      <w:r w:rsidRPr="00652FC2">
        <w:rPr>
          <w:rFonts w:cs="Calibri"/>
          <w:b/>
          <w:bCs/>
          <w:lang w:val="es-GT"/>
        </w:rPr>
        <w:t>a)</w:t>
      </w:r>
      <w:r w:rsidRPr="00652FC2">
        <w:rPr>
          <w:rFonts w:cs="Calibri"/>
          <w:lang w:val="es-GT"/>
        </w:rPr>
        <w:t xml:space="preserve"> Solicitud realizada:</w:t>
      </w:r>
    </w:p>
    <w:p w14:paraId="0E19731B" w14:textId="4F4AD261" w:rsidR="00652FC2" w:rsidRPr="00FF2434" w:rsidRDefault="00652FC2" w:rsidP="00652FC2">
      <w:pPr>
        <w:widowControl w:val="0"/>
        <w:autoSpaceDE w:val="0"/>
        <w:autoSpaceDN w:val="0"/>
        <w:spacing w:after="0" w:line="240" w:lineRule="atLeast"/>
        <w:ind w:firstLine="720"/>
        <w:rPr>
          <w:rFonts w:cs="Calibri"/>
          <w:highlight w:val="cyan"/>
          <w:lang w:val="es-GT"/>
        </w:rPr>
      </w:pPr>
      <w:r w:rsidRPr="00FF2434">
        <w:rPr>
          <w:rFonts w:cs="Calibri"/>
          <w:highlight w:val="cyan"/>
          <w:lang w:val="es-GT"/>
        </w:rPr>
        <w:t>GET /</w:t>
      </w:r>
      <w:proofErr w:type="spellStart"/>
      <w:r w:rsidRPr="00FF2434">
        <w:rPr>
          <w:rFonts w:cs="Calibri"/>
          <w:highlight w:val="cyan"/>
          <w:lang w:val="es-GT"/>
        </w:rPr>
        <w:t>pet</w:t>
      </w:r>
      <w:proofErr w:type="spellEnd"/>
      <w:r w:rsidRPr="00FF2434">
        <w:rPr>
          <w:rFonts w:cs="Calibri"/>
          <w:highlight w:val="cyan"/>
          <w:lang w:val="es-GT"/>
        </w:rPr>
        <w:t>/10102920</w:t>
      </w:r>
    </w:p>
    <w:p w14:paraId="3BE75A1E" w14:textId="77777777" w:rsidR="00652FC2" w:rsidRDefault="00652FC2" w:rsidP="00652FC2">
      <w:pPr>
        <w:widowControl w:val="0"/>
        <w:autoSpaceDE w:val="0"/>
        <w:autoSpaceDN w:val="0"/>
        <w:spacing w:after="0" w:line="240" w:lineRule="atLeast"/>
        <w:rPr>
          <w:rFonts w:cs="Calibri"/>
          <w:lang w:val="es-GT"/>
        </w:rPr>
      </w:pPr>
      <w:r w:rsidRPr="00652FC2">
        <w:rPr>
          <w:rFonts w:cs="Calibri"/>
          <w:b/>
          <w:bCs/>
          <w:lang w:val="es-GT"/>
        </w:rPr>
        <w:t>b)</w:t>
      </w:r>
      <w:r w:rsidRPr="00652FC2">
        <w:rPr>
          <w:rFonts w:cs="Calibri"/>
          <w:lang w:val="es-GT"/>
        </w:rPr>
        <w:t xml:space="preserve"> Código HTTP recibido:</w:t>
      </w:r>
    </w:p>
    <w:p w14:paraId="3FA1F8A6" w14:textId="77777777" w:rsidR="00652FC2" w:rsidRPr="00FF2434" w:rsidRDefault="00652FC2" w:rsidP="00652FC2">
      <w:pPr>
        <w:widowControl w:val="0"/>
        <w:autoSpaceDE w:val="0"/>
        <w:autoSpaceDN w:val="0"/>
        <w:spacing w:after="0" w:line="240" w:lineRule="atLeast"/>
        <w:ind w:firstLine="720"/>
        <w:rPr>
          <w:rFonts w:cs="Calibri"/>
          <w:highlight w:val="cyan"/>
          <w:lang w:val="es-GT"/>
        </w:rPr>
      </w:pPr>
      <w:r w:rsidRPr="00FF2434">
        <w:rPr>
          <w:rFonts w:cs="Calibri"/>
          <w:highlight w:val="cyan"/>
          <w:lang w:val="es-GT"/>
        </w:rPr>
        <w:t>404 Not Found</w:t>
      </w:r>
    </w:p>
    <w:p w14:paraId="4815021D" w14:textId="77777777" w:rsidR="00FF2434" w:rsidRDefault="00652FC2" w:rsidP="00652FC2">
      <w:pPr>
        <w:widowControl w:val="0"/>
        <w:autoSpaceDE w:val="0"/>
        <w:autoSpaceDN w:val="0"/>
        <w:spacing w:after="0" w:line="240" w:lineRule="atLeast"/>
        <w:rPr>
          <w:rFonts w:cs="Calibri"/>
          <w:lang w:val="es-GT"/>
        </w:rPr>
      </w:pPr>
      <w:r w:rsidRPr="00FF2434">
        <w:rPr>
          <w:rFonts w:cs="Calibri"/>
          <w:b/>
          <w:bCs/>
          <w:lang w:val="es-GT"/>
        </w:rPr>
        <w:t>c)</w:t>
      </w:r>
      <w:r w:rsidRPr="00652FC2">
        <w:rPr>
          <w:rFonts w:cs="Calibri"/>
          <w:lang w:val="es-GT"/>
        </w:rPr>
        <w:t xml:space="preserve"> Respuesta de la API:</w:t>
      </w:r>
    </w:p>
    <w:p w14:paraId="14DF7667" w14:textId="75F160A1" w:rsidR="00652FC2" w:rsidRPr="00FF2434" w:rsidRDefault="00652FC2" w:rsidP="00FF2434">
      <w:pPr>
        <w:widowControl w:val="0"/>
        <w:autoSpaceDE w:val="0"/>
        <w:autoSpaceDN w:val="0"/>
        <w:spacing w:after="0" w:line="240" w:lineRule="atLeast"/>
        <w:ind w:firstLine="720"/>
        <w:rPr>
          <w:rFonts w:cs="Calibri"/>
          <w:highlight w:val="cyan"/>
          <w:lang w:val="es-GT"/>
        </w:rPr>
      </w:pPr>
      <w:proofErr w:type="spellStart"/>
      <w:r w:rsidRPr="00FF2434">
        <w:rPr>
          <w:rFonts w:cs="Calibri"/>
          <w:highlight w:val="cyan"/>
          <w:lang w:val="es-GT"/>
        </w:rPr>
        <w:t>Pet</w:t>
      </w:r>
      <w:proofErr w:type="spellEnd"/>
      <w:r w:rsidRPr="00FF2434">
        <w:rPr>
          <w:rFonts w:cs="Calibri"/>
          <w:highlight w:val="cyan"/>
          <w:lang w:val="es-GT"/>
        </w:rPr>
        <w:t xml:space="preserve"> </w:t>
      </w:r>
      <w:proofErr w:type="spellStart"/>
      <w:r w:rsidRPr="00FF2434">
        <w:rPr>
          <w:rFonts w:cs="Calibri"/>
          <w:highlight w:val="cyan"/>
          <w:lang w:val="es-GT"/>
        </w:rPr>
        <w:t>not</w:t>
      </w:r>
      <w:proofErr w:type="spellEnd"/>
      <w:r w:rsidRPr="00FF2434">
        <w:rPr>
          <w:rFonts w:cs="Calibri"/>
          <w:highlight w:val="cyan"/>
          <w:lang w:val="es-GT"/>
        </w:rPr>
        <w:t xml:space="preserve"> </w:t>
      </w:r>
      <w:proofErr w:type="spellStart"/>
      <w:r w:rsidRPr="00FF2434">
        <w:rPr>
          <w:rFonts w:cs="Calibri"/>
          <w:highlight w:val="cyan"/>
          <w:lang w:val="es-GT"/>
        </w:rPr>
        <w:t>found</w:t>
      </w:r>
      <w:proofErr w:type="spellEnd"/>
    </w:p>
    <w:p w14:paraId="203A4EB1" w14:textId="77777777" w:rsidR="00FF2434" w:rsidRDefault="00652FC2" w:rsidP="00FF2434">
      <w:pPr>
        <w:widowControl w:val="0"/>
        <w:autoSpaceDE w:val="0"/>
        <w:autoSpaceDN w:val="0"/>
        <w:spacing w:after="0" w:line="240" w:lineRule="atLeast"/>
        <w:rPr>
          <w:rFonts w:cs="Calibri"/>
          <w:lang w:val="es-GT"/>
        </w:rPr>
      </w:pPr>
      <w:r w:rsidRPr="00FF2434">
        <w:rPr>
          <w:rFonts w:cs="Calibri"/>
          <w:b/>
          <w:bCs/>
          <w:lang w:val="es-GT"/>
        </w:rPr>
        <w:t>d)</w:t>
      </w:r>
      <w:r w:rsidRPr="00652FC2">
        <w:rPr>
          <w:rFonts w:cs="Calibri"/>
          <w:lang w:val="es-GT"/>
        </w:rPr>
        <w:t xml:space="preserve"> Qué esperaba que ocurriera:</w:t>
      </w:r>
    </w:p>
    <w:p w14:paraId="5BCE0670" w14:textId="18236083" w:rsidR="00652FC2" w:rsidRPr="00FF2434" w:rsidRDefault="00652FC2" w:rsidP="00FF2434">
      <w:pPr>
        <w:widowControl w:val="0"/>
        <w:autoSpaceDE w:val="0"/>
        <w:autoSpaceDN w:val="0"/>
        <w:spacing w:after="0" w:line="240" w:lineRule="atLeast"/>
        <w:ind w:firstLine="720"/>
        <w:rPr>
          <w:rFonts w:cs="Calibri"/>
          <w:highlight w:val="cyan"/>
          <w:lang w:val="es-GT"/>
        </w:rPr>
      </w:pPr>
      <w:r w:rsidRPr="00FF2434">
        <w:rPr>
          <w:rFonts w:cs="Calibri"/>
          <w:highlight w:val="cyan"/>
          <w:lang w:val="es-GT"/>
        </w:rPr>
        <w:t>Que la API devolviera los datos de la mascota con ese ID.</w:t>
      </w:r>
    </w:p>
    <w:p w14:paraId="61BBB25A" w14:textId="77777777" w:rsidR="00FF2434" w:rsidRDefault="00652FC2" w:rsidP="00FF2434">
      <w:pPr>
        <w:widowControl w:val="0"/>
        <w:autoSpaceDE w:val="0"/>
        <w:autoSpaceDN w:val="0"/>
        <w:spacing w:after="0" w:line="240" w:lineRule="atLeast"/>
        <w:rPr>
          <w:rFonts w:cs="Calibri"/>
          <w:lang w:val="es-GT"/>
        </w:rPr>
      </w:pPr>
      <w:r w:rsidRPr="00FF2434">
        <w:rPr>
          <w:rFonts w:cs="Calibri"/>
          <w:b/>
          <w:bCs/>
          <w:lang w:val="es-GT"/>
        </w:rPr>
        <w:t>e)</w:t>
      </w:r>
      <w:r w:rsidRPr="00652FC2">
        <w:rPr>
          <w:rFonts w:cs="Calibri"/>
          <w:lang w:val="es-GT"/>
        </w:rPr>
        <w:t xml:space="preserve"> Qué ocurrió realmente:</w:t>
      </w:r>
    </w:p>
    <w:p w14:paraId="09D9E4CC" w14:textId="5B763AD4" w:rsidR="00652FC2" w:rsidRPr="00FF2434" w:rsidRDefault="00652FC2" w:rsidP="00FF2434">
      <w:pPr>
        <w:widowControl w:val="0"/>
        <w:autoSpaceDE w:val="0"/>
        <w:autoSpaceDN w:val="0"/>
        <w:spacing w:after="0" w:line="240" w:lineRule="atLeast"/>
        <w:ind w:firstLine="720"/>
        <w:rPr>
          <w:rFonts w:cs="Calibri"/>
          <w:highlight w:val="cyan"/>
          <w:lang w:val="es-GT"/>
        </w:rPr>
      </w:pPr>
      <w:r w:rsidRPr="00FF2434">
        <w:rPr>
          <w:rFonts w:cs="Calibri"/>
          <w:highlight w:val="cyan"/>
          <w:lang w:val="es-GT"/>
        </w:rPr>
        <w:t>La mascota no fue encontrada.</w:t>
      </w:r>
    </w:p>
    <w:p w14:paraId="2B7A0C02" w14:textId="77777777" w:rsidR="00FF2434" w:rsidRDefault="00652FC2" w:rsidP="00FF2434">
      <w:pPr>
        <w:widowControl w:val="0"/>
        <w:autoSpaceDE w:val="0"/>
        <w:autoSpaceDN w:val="0"/>
        <w:spacing w:after="0" w:line="240" w:lineRule="atLeast"/>
        <w:rPr>
          <w:rFonts w:cs="Calibri"/>
          <w:lang w:val="es-GT"/>
        </w:rPr>
      </w:pPr>
      <w:r w:rsidRPr="00FF2434">
        <w:rPr>
          <w:rFonts w:cs="Calibri"/>
          <w:b/>
          <w:bCs/>
          <w:lang w:val="es-GT"/>
        </w:rPr>
        <w:lastRenderedPageBreak/>
        <w:t>f)</w:t>
      </w:r>
      <w:r w:rsidRPr="00652FC2">
        <w:rPr>
          <w:rFonts w:cs="Calibri"/>
          <w:lang w:val="es-GT"/>
        </w:rPr>
        <w:t xml:space="preserve"> Explicación de la causa:</w:t>
      </w:r>
    </w:p>
    <w:p w14:paraId="072B29B3" w14:textId="7BA95DA2" w:rsidR="00652FC2" w:rsidRPr="00FF2434" w:rsidRDefault="00652FC2" w:rsidP="00FF2434">
      <w:pPr>
        <w:widowControl w:val="0"/>
        <w:autoSpaceDE w:val="0"/>
        <w:autoSpaceDN w:val="0"/>
        <w:spacing w:after="0" w:line="240" w:lineRule="atLeast"/>
        <w:ind w:firstLine="720"/>
        <w:rPr>
          <w:rFonts w:cs="Calibri"/>
          <w:highlight w:val="cyan"/>
          <w:lang w:val="es-GT"/>
        </w:rPr>
      </w:pPr>
      <w:r w:rsidRPr="00FF2434">
        <w:rPr>
          <w:rFonts w:cs="Calibri"/>
          <w:highlight w:val="cyan"/>
          <w:lang w:val="es-GT"/>
        </w:rPr>
        <w:t>El ID 10102920 no corresponde a una mascota existente en la API.</w:t>
      </w:r>
    </w:p>
    <w:p w14:paraId="7E5A04A3" w14:textId="77777777" w:rsidR="00F5045C" w:rsidRDefault="00F5045C" w:rsidP="00E04342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33006A96" w14:textId="77777777" w:rsidR="00A13460" w:rsidRDefault="00A13460" w:rsidP="00A13460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</w:p>
    <w:p w14:paraId="236F9E66" w14:textId="24397298" w:rsidR="00A13460" w:rsidRDefault="0059498E" w:rsidP="00A13460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  <w:r w:rsidRPr="0059498E">
        <w:rPr>
          <w:b/>
          <w:bCs/>
          <w:lang w:val="es-GT"/>
        </w:rPr>
        <w:drawing>
          <wp:anchor distT="0" distB="0" distL="114300" distR="114300" simplePos="0" relativeHeight="251671040" behindDoc="0" locked="0" layoutInCell="1" allowOverlap="1" wp14:anchorId="42677EE7" wp14:editId="0D5AF5F0">
            <wp:simplePos x="0" y="0"/>
            <wp:positionH relativeFrom="margin">
              <wp:align>right</wp:align>
            </wp:positionH>
            <wp:positionV relativeFrom="paragraph">
              <wp:posOffset>202565</wp:posOffset>
            </wp:positionV>
            <wp:extent cx="6858000" cy="4102735"/>
            <wp:effectExtent l="0" t="0" r="0" b="0"/>
            <wp:wrapThrough wrapText="bothSides">
              <wp:wrapPolygon edited="0">
                <wp:start x="0" y="0"/>
                <wp:lineTo x="0" y="21463"/>
                <wp:lineTo x="21540" y="21463"/>
                <wp:lineTo x="21540" y="0"/>
                <wp:lineTo x="0" y="0"/>
              </wp:wrapPolygon>
            </wp:wrapThrough>
            <wp:docPr id="188862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28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531C">
        <w:rPr>
          <w:b/>
          <w:bCs/>
          <w:lang w:val="es-GT"/>
        </w:rPr>
        <w:t>UN PARÁMETRO INCORRECTO</w:t>
      </w:r>
    </w:p>
    <w:p w14:paraId="4470FD07" w14:textId="77777777" w:rsidR="00E04342" w:rsidRPr="00091F55" w:rsidRDefault="00E04342" w:rsidP="00E04342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091F55">
        <w:rPr>
          <w:b/>
          <w:bCs/>
          <w:lang w:val="es-GT"/>
        </w:rPr>
        <w:t xml:space="preserve">a) </w:t>
      </w:r>
      <w:r w:rsidRPr="00091F55">
        <w:rPr>
          <w:lang w:val="es-GT"/>
        </w:rPr>
        <w:t>Solicitud realizada:</w:t>
      </w:r>
    </w:p>
    <w:p w14:paraId="1745EA58" w14:textId="4B7E3982" w:rsidR="00E04342" w:rsidRPr="00841BF0" w:rsidRDefault="00E04342" w:rsidP="00E04342">
      <w:pPr>
        <w:widowControl w:val="0"/>
        <w:autoSpaceDE w:val="0"/>
        <w:autoSpaceDN w:val="0"/>
        <w:spacing w:after="0" w:line="240" w:lineRule="atLeast"/>
        <w:ind w:firstLine="720"/>
        <w:rPr>
          <w:highlight w:val="cyan"/>
        </w:rPr>
      </w:pPr>
      <w:r w:rsidRPr="00841BF0">
        <w:rPr>
          <w:highlight w:val="cyan"/>
        </w:rPr>
        <w:t>GET /pet/</w:t>
      </w:r>
      <w:proofErr w:type="spellStart"/>
      <w:r w:rsidRPr="00841BF0">
        <w:rPr>
          <w:highlight w:val="cyan"/>
        </w:rPr>
        <w:t>findByStatus?status</w:t>
      </w:r>
      <w:proofErr w:type="spellEnd"/>
      <w:r w:rsidRPr="00841BF0">
        <w:rPr>
          <w:highlight w:val="cyan"/>
        </w:rPr>
        <w:t>=</w:t>
      </w:r>
      <w:proofErr w:type="spellStart"/>
      <w:r w:rsidRPr="00841BF0">
        <w:rPr>
          <w:highlight w:val="cyan"/>
        </w:rPr>
        <w:t>ocupated</w:t>
      </w:r>
      <w:proofErr w:type="spellEnd"/>
    </w:p>
    <w:p w14:paraId="566432A6" w14:textId="77777777" w:rsidR="00E04342" w:rsidRPr="00091F55" w:rsidRDefault="00E04342" w:rsidP="00E04342">
      <w:pPr>
        <w:widowControl w:val="0"/>
        <w:autoSpaceDE w:val="0"/>
        <w:autoSpaceDN w:val="0"/>
        <w:spacing w:after="0" w:line="240" w:lineRule="atLeast"/>
      </w:pPr>
      <w:r w:rsidRPr="00091F55">
        <w:rPr>
          <w:b/>
          <w:bCs/>
        </w:rPr>
        <w:t xml:space="preserve">b) </w:t>
      </w:r>
      <w:r w:rsidRPr="00091F55">
        <w:t xml:space="preserve">Código HTTP </w:t>
      </w:r>
      <w:proofErr w:type="spellStart"/>
      <w:r w:rsidRPr="00091F55">
        <w:t>recibido</w:t>
      </w:r>
      <w:proofErr w:type="spellEnd"/>
      <w:r w:rsidRPr="00091F55">
        <w:t>:</w:t>
      </w:r>
    </w:p>
    <w:p w14:paraId="703BF121" w14:textId="6AD7083E" w:rsidR="00E04342" w:rsidRPr="00841BF0" w:rsidRDefault="00E04342" w:rsidP="00E04342">
      <w:pPr>
        <w:widowControl w:val="0"/>
        <w:autoSpaceDE w:val="0"/>
        <w:autoSpaceDN w:val="0"/>
        <w:spacing w:after="0" w:line="240" w:lineRule="atLeast"/>
        <w:ind w:firstLine="720"/>
        <w:rPr>
          <w:highlight w:val="cyan"/>
          <w:lang w:val="es-GT"/>
        </w:rPr>
      </w:pPr>
      <w:r w:rsidRPr="00841BF0">
        <w:rPr>
          <w:highlight w:val="cyan"/>
          <w:lang w:val="es-GT"/>
        </w:rPr>
        <w:t xml:space="preserve">400 Bad </w:t>
      </w:r>
      <w:proofErr w:type="spellStart"/>
      <w:r w:rsidRPr="00841BF0">
        <w:rPr>
          <w:highlight w:val="cyan"/>
          <w:lang w:val="es-GT"/>
        </w:rPr>
        <w:t>Request</w:t>
      </w:r>
      <w:proofErr w:type="spellEnd"/>
    </w:p>
    <w:p w14:paraId="644F78DF" w14:textId="77777777" w:rsidR="00841BF0" w:rsidRPr="00841BF0" w:rsidRDefault="00E04342" w:rsidP="00E04342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04342">
        <w:rPr>
          <w:b/>
          <w:bCs/>
          <w:lang w:val="es-GT"/>
        </w:rPr>
        <w:t xml:space="preserve">c) </w:t>
      </w:r>
      <w:r w:rsidRPr="00841BF0">
        <w:rPr>
          <w:lang w:val="es-GT"/>
        </w:rPr>
        <w:t>Respuesta de la API:</w:t>
      </w:r>
    </w:p>
    <w:p w14:paraId="469E83E9" w14:textId="751FE98B" w:rsidR="00E04342" w:rsidRPr="00841BF0" w:rsidRDefault="00E04342" w:rsidP="00841BF0">
      <w:pPr>
        <w:widowControl w:val="0"/>
        <w:autoSpaceDE w:val="0"/>
        <w:autoSpaceDN w:val="0"/>
        <w:spacing w:after="0" w:line="240" w:lineRule="atLeast"/>
        <w:ind w:firstLine="720"/>
        <w:rPr>
          <w:highlight w:val="cyan"/>
          <w:lang w:val="es-GT"/>
        </w:rPr>
      </w:pPr>
      <w:r w:rsidRPr="00841BF0">
        <w:rPr>
          <w:highlight w:val="cyan"/>
          <w:lang w:val="es-GT"/>
        </w:rPr>
        <w:t>La API indicó que "</w:t>
      </w:r>
      <w:proofErr w:type="spellStart"/>
      <w:r w:rsidRPr="00841BF0">
        <w:rPr>
          <w:highlight w:val="cyan"/>
          <w:lang w:val="es-GT"/>
        </w:rPr>
        <w:t>ocupated</w:t>
      </w:r>
      <w:proofErr w:type="spellEnd"/>
      <w:r w:rsidRPr="00841BF0">
        <w:rPr>
          <w:highlight w:val="cyan"/>
          <w:lang w:val="es-GT"/>
        </w:rPr>
        <w:t>" no es un valor permitido.</w:t>
      </w:r>
    </w:p>
    <w:p w14:paraId="711001DD" w14:textId="77777777" w:rsidR="00841BF0" w:rsidRPr="00841BF0" w:rsidRDefault="00E04342" w:rsidP="00E04342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04342">
        <w:rPr>
          <w:b/>
          <w:bCs/>
          <w:lang w:val="es-GT"/>
        </w:rPr>
        <w:t xml:space="preserve">d) </w:t>
      </w:r>
      <w:r w:rsidRPr="00841BF0">
        <w:rPr>
          <w:lang w:val="es-GT"/>
        </w:rPr>
        <w:t>Qué esperaba que ocurriera:</w:t>
      </w:r>
    </w:p>
    <w:p w14:paraId="4A37647A" w14:textId="539AB49E" w:rsidR="00E04342" w:rsidRPr="00841BF0" w:rsidRDefault="00E04342" w:rsidP="00841BF0">
      <w:pPr>
        <w:widowControl w:val="0"/>
        <w:autoSpaceDE w:val="0"/>
        <w:autoSpaceDN w:val="0"/>
        <w:spacing w:after="0" w:line="240" w:lineRule="atLeast"/>
        <w:ind w:firstLine="720"/>
        <w:rPr>
          <w:highlight w:val="cyan"/>
          <w:lang w:val="es-GT"/>
        </w:rPr>
      </w:pPr>
      <w:r w:rsidRPr="00841BF0">
        <w:rPr>
          <w:highlight w:val="cyan"/>
          <w:lang w:val="es-GT"/>
        </w:rPr>
        <w:t>Obtener las mascotas con el estado indicado.</w:t>
      </w:r>
    </w:p>
    <w:p w14:paraId="1E921908" w14:textId="77777777" w:rsidR="00841BF0" w:rsidRDefault="00E04342" w:rsidP="00E04342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E04342">
        <w:rPr>
          <w:b/>
          <w:bCs/>
          <w:lang w:val="es-GT"/>
        </w:rPr>
        <w:t xml:space="preserve">e) </w:t>
      </w:r>
      <w:r w:rsidRPr="00841BF0">
        <w:rPr>
          <w:lang w:val="es-GT"/>
        </w:rPr>
        <w:t>Qué ocurrió realmente:</w:t>
      </w:r>
    </w:p>
    <w:p w14:paraId="4A166633" w14:textId="269433C0" w:rsidR="00E04342" w:rsidRPr="00841BF0" w:rsidRDefault="00E04342" w:rsidP="00841BF0">
      <w:pPr>
        <w:widowControl w:val="0"/>
        <w:autoSpaceDE w:val="0"/>
        <w:autoSpaceDN w:val="0"/>
        <w:spacing w:after="0" w:line="240" w:lineRule="atLeast"/>
        <w:ind w:firstLine="720"/>
        <w:rPr>
          <w:highlight w:val="cyan"/>
          <w:lang w:val="es-GT"/>
        </w:rPr>
      </w:pPr>
      <w:r w:rsidRPr="00841BF0">
        <w:rPr>
          <w:highlight w:val="cyan"/>
          <w:lang w:val="es-GT"/>
        </w:rPr>
        <w:t>La solicitud fue rechazada por contener un parámetro inválido.</w:t>
      </w:r>
    </w:p>
    <w:p w14:paraId="2AAE3FDA" w14:textId="77777777" w:rsidR="00841BF0" w:rsidRDefault="00E04342" w:rsidP="00E04342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E04342">
        <w:rPr>
          <w:b/>
          <w:bCs/>
          <w:lang w:val="es-GT"/>
        </w:rPr>
        <w:t xml:space="preserve">f) </w:t>
      </w:r>
      <w:r w:rsidRPr="00841BF0">
        <w:rPr>
          <w:lang w:val="es-GT"/>
        </w:rPr>
        <w:t>Explicación de la causa:</w:t>
      </w:r>
    </w:p>
    <w:p w14:paraId="585B901D" w14:textId="60555BBC" w:rsidR="00E04342" w:rsidRPr="00841BF0" w:rsidRDefault="00E04342" w:rsidP="00841BF0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066668">
        <w:rPr>
          <w:highlight w:val="cyan"/>
          <w:lang w:val="es-GT"/>
        </w:rPr>
        <w:t xml:space="preserve">Los estados permitidos son </w:t>
      </w:r>
      <w:proofErr w:type="spellStart"/>
      <w:r w:rsidRPr="00066668">
        <w:rPr>
          <w:highlight w:val="cyan"/>
          <w:lang w:val="es-GT"/>
        </w:rPr>
        <w:t>available</w:t>
      </w:r>
      <w:proofErr w:type="spellEnd"/>
      <w:r w:rsidRPr="00066668">
        <w:rPr>
          <w:highlight w:val="cyan"/>
          <w:lang w:val="es-GT"/>
        </w:rPr>
        <w:t xml:space="preserve">, </w:t>
      </w:r>
      <w:proofErr w:type="spellStart"/>
      <w:r w:rsidRPr="00066668">
        <w:rPr>
          <w:highlight w:val="cyan"/>
          <w:lang w:val="es-GT"/>
        </w:rPr>
        <w:t>pending</w:t>
      </w:r>
      <w:proofErr w:type="spellEnd"/>
      <w:r w:rsidRPr="00066668">
        <w:rPr>
          <w:highlight w:val="cyan"/>
          <w:lang w:val="es-GT"/>
        </w:rPr>
        <w:t xml:space="preserve"> y </w:t>
      </w:r>
      <w:proofErr w:type="spellStart"/>
      <w:r w:rsidRPr="00066668">
        <w:rPr>
          <w:highlight w:val="cyan"/>
          <w:lang w:val="es-GT"/>
        </w:rPr>
        <w:t>sold</w:t>
      </w:r>
      <w:proofErr w:type="spellEnd"/>
      <w:r w:rsidRPr="00066668">
        <w:rPr>
          <w:highlight w:val="cyan"/>
          <w:lang w:val="es-GT"/>
        </w:rPr>
        <w:t xml:space="preserve">. El valor </w:t>
      </w:r>
      <w:proofErr w:type="spellStart"/>
      <w:r w:rsidRPr="00066668">
        <w:rPr>
          <w:highlight w:val="cyan"/>
          <w:lang w:val="es-GT"/>
        </w:rPr>
        <w:t>ocupated</w:t>
      </w:r>
      <w:proofErr w:type="spellEnd"/>
      <w:r w:rsidRPr="00066668">
        <w:rPr>
          <w:highlight w:val="cyan"/>
          <w:lang w:val="es-GT"/>
        </w:rPr>
        <w:t xml:space="preserve"> no existe dentro de las opciones</w:t>
      </w:r>
      <w:r w:rsidR="00841BF0" w:rsidRPr="00066668">
        <w:rPr>
          <w:highlight w:val="cyan"/>
          <w:lang w:val="es-GT"/>
        </w:rPr>
        <w:t xml:space="preserve"> </w:t>
      </w:r>
      <w:r w:rsidRPr="00066668">
        <w:rPr>
          <w:highlight w:val="cyan"/>
          <w:lang w:val="es-GT"/>
        </w:rPr>
        <w:t>válidas.</w:t>
      </w:r>
    </w:p>
    <w:p w14:paraId="2C8D0BB9" w14:textId="39E2A266" w:rsidR="00F5045C" w:rsidRDefault="00F5045C" w:rsidP="00E04342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59FDA9CB" w14:textId="58BF93FA" w:rsidR="00C2531C" w:rsidRDefault="00C2531C" w:rsidP="00A13460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</w:p>
    <w:p w14:paraId="6EA88464" w14:textId="316082BD" w:rsidR="00C2531C" w:rsidRDefault="00C2531C" w:rsidP="00A13460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</w:p>
    <w:p w14:paraId="5F66D1F8" w14:textId="3660BD4A" w:rsidR="00C2531C" w:rsidRDefault="00C2531C" w:rsidP="00A13460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</w:p>
    <w:p w14:paraId="47764A83" w14:textId="233F1499" w:rsidR="0059498E" w:rsidRDefault="0059498E" w:rsidP="00A13460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</w:p>
    <w:p w14:paraId="368A667A" w14:textId="70BBF64E" w:rsidR="0059498E" w:rsidRDefault="0059498E" w:rsidP="00A13460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</w:p>
    <w:p w14:paraId="2F213E29" w14:textId="77777777" w:rsidR="0059498E" w:rsidRDefault="0059498E" w:rsidP="00A13460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</w:p>
    <w:p w14:paraId="10AE7174" w14:textId="77777777" w:rsidR="0059498E" w:rsidRDefault="0059498E" w:rsidP="00A13460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</w:p>
    <w:p w14:paraId="20C9F416" w14:textId="77777777" w:rsidR="0059498E" w:rsidRDefault="0059498E" w:rsidP="00A13460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</w:p>
    <w:p w14:paraId="5503CBD9" w14:textId="77777777" w:rsidR="00BE6AEE" w:rsidRDefault="00BE6AEE" w:rsidP="00066668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0CF20AF0" w14:textId="385D1012" w:rsidR="00C77F18" w:rsidRDefault="00BE6AEE" w:rsidP="00091F55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  <w:r w:rsidRPr="00BE6AEE">
        <w:rPr>
          <w:b/>
          <w:bCs/>
          <w:lang w:val="es-GT"/>
        </w:rPr>
        <w:lastRenderedPageBreak/>
        <w:drawing>
          <wp:anchor distT="0" distB="0" distL="114300" distR="114300" simplePos="0" relativeHeight="251680256" behindDoc="0" locked="0" layoutInCell="1" allowOverlap="1" wp14:anchorId="3808E9E8" wp14:editId="47566266">
            <wp:simplePos x="0" y="0"/>
            <wp:positionH relativeFrom="margin">
              <wp:align>center</wp:align>
            </wp:positionH>
            <wp:positionV relativeFrom="paragraph">
              <wp:posOffset>238043</wp:posOffset>
            </wp:positionV>
            <wp:extent cx="6289040" cy="3759835"/>
            <wp:effectExtent l="0" t="0" r="0" b="0"/>
            <wp:wrapThrough wrapText="bothSides">
              <wp:wrapPolygon edited="0">
                <wp:start x="0" y="0"/>
                <wp:lineTo x="0" y="21450"/>
                <wp:lineTo x="21526" y="21450"/>
                <wp:lineTo x="21526" y="0"/>
                <wp:lineTo x="0" y="0"/>
              </wp:wrapPolygon>
            </wp:wrapThrough>
            <wp:docPr id="83238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80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31C">
        <w:rPr>
          <w:b/>
          <w:bCs/>
          <w:lang w:val="es-GT"/>
        </w:rPr>
        <w:t>JSON INCOMPLETO</w:t>
      </w:r>
    </w:p>
    <w:p w14:paraId="4C03817F" w14:textId="77777777" w:rsidR="004F333A" w:rsidRPr="004F333A" w:rsidRDefault="004F333A" w:rsidP="004F333A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4F333A">
        <w:rPr>
          <w:b/>
          <w:bCs/>
          <w:lang w:val="es-GT"/>
        </w:rPr>
        <w:t xml:space="preserve">a) </w:t>
      </w:r>
      <w:r w:rsidRPr="004F333A">
        <w:rPr>
          <w:lang w:val="es-GT"/>
        </w:rPr>
        <w:t>Solicitud realizada:</w:t>
      </w:r>
    </w:p>
    <w:p w14:paraId="3914281B" w14:textId="203FD60D" w:rsidR="004F333A" w:rsidRPr="004F333A" w:rsidRDefault="004F333A" w:rsidP="004F333A">
      <w:pPr>
        <w:widowControl w:val="0"/>
        <w:autoSpaceDE w:val="0"/>
        <w:autoSpaceDN w:val="0"/>
        <w:spacing w:after="0" w:line="240" w:lineRule="atLeast"/>
        <w:ind w:firstLine="720"/>
        <w:rPr>
          <w:highlight w:val="cyan"/>
          <w:lang w:val="es-GT"/>
        </w:rPr>
      </w:pPr>
      <w:r w:rsidRPr="004F333A">
        <w:rPr>
          <w:highlight w:val="cyan"/>
          <w:lang w:val="es-GT"/>
        </w:rPr>
        <w:t>PUT /</w:t>
      </w:r>
      <w:proofErr w:type="spellStart"/>
      <w:r w:rsidRPr="004F333A">
        <w:rPr>
          <w:highlight w:val="cyan"/>
          <w:lang w:val="es-GT"/>
        </w:rPr>
        <w:t>pet</w:t>
      </w:r>
      <w:proofErr w:type="spellEnd"/>
      <w:r w:rsidRPr="004F333A">
        <w:rPr>
          <w:highlight w:val="cyan"/>
          <w:lang w:val="es-GT"/>
        </w:rPr>
        <w:t xml:space="preserve"> enviando una mascota con ID 14 y estado </w:t>
      </w:r>
      <w:proofErr w:type="spellStart"/>
      <w:r w:rsidRPr="004F333A">
        <w:rPr>
          <w:highlight w:val="cyan"/>
          <w:lang w:val="es-GT"/>
        </w:rPr>
        <w:t>available</w:t>
      </w:r>
      <w:proofErr w:type="spellEnd"/>
      <w:r w:rsidRPr="004F333A">
        <w:rPr>
          <w:highlight w:val="cyan"/>
          <w:lang w:val="es-GT"/>
        </w:rPr>
        <w:t>.</w:t>
      </w:r>
    </w:p>
    <w:p w14:paraId="7C1D87E0" w14:textId="77777777" w:rsidR="004F333A" w:rsidRPr="004F333A" w:rsidRDefault="004F333A" w:rsidP="004F333A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4F333A">
        <w:rPr>
          <w:b/>
          <w:bCs/>
          <w:lang w:val="es-GT"/>
        </w:rPr>
        <w:t xml:space="preserve">b) </w:t>
      </w:r>
      <w:r w:rsidRPr="004F333A">
        <w:rPr>
          <w:lang w:val="es-GT"/>
        </w:rPr>
        <w:t>Código HTTP recibido:</w:t>
      </w:r>
    </w:p>
    <w:p w14:paraId="555372D1" w14:textId="34109B2B" w:rsidR="004F333A" w:rsidRPr="004F333A" w:rsidRDefault="004F333A" w:rsidP="004F333A">
      <w:pPr>
        <w:widowControl w:val="0"/>
        <w:autoSpaceDE w:val="0"/>
        <w:autoSpaceDN w:val="0"/>
        <w:spacing w:after="0" w:line="240" w:lineRule="atLeast"/>
        <w:ind w:firstLine="720"/>
        <w:rPr>
          <w:highlight w:val="cyan"/>
          <w:lang w:val="es-GT"/>
        </w:rPr>
      </w:pPr>
      <w:r w:rsidRPr="004F333A">
        <w:rPr>
          <w:highlight w:val="cyan"/>
          <w:lang w:val="es-GT"/>
        </w:rPr>
        <w:t>404 Not Found</w:t>
      </w:r>
    </w:p>
    <w:p w14:paraId="08C77D5D" w14:textId="77777777" w:rsidR="004F333A" w:rsidRPr="004F333A" w:rsidRDefault="004F333A" w:rsidP="004F333A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4F333A">
        <w:rPr>
          <w:b/>
          <w:bCs/>
          <w:lang w:val="es-GT"/>
        </w:rPr>
        <w:t xml:space="preserve">c) </w:t>
      </w:r>
      <w:r w:rsidRPr="004F333A">
        <w:rPr>
          <w:lang w:val="es-GT"/>
        </w:rPr>
        <w:t>Respuesta de la API:</w:t>
      </w:r>
    </w:p>
    <w:p w14:paraId="7D68A20D" w14:textId="5BEF5CC9" w:rsidR="004F333A" w:rsidRPr="004F333A" w:rsidRDefault="004F333A" w:rsidP="004F333A">
      <w:pPr>
        <w:widowControl w:val="0"/>
        <w:autoSpaceDE w:val="0"/>
        <w:autoSpaceDN w:val="0"/>
        <w:spacing w:after="0" w:line="240" w:lineRule="atLeast"/>
        <w:ind w:firstLine="720"/>
        <w:rPr>
          <w:highlight w:val="cyan"/>
          <w:lang w:val="es-GT"/>
        </w:rPr>
      </w:pPr>
      <w:proofErr w:type="spellStart"/>
      <w:r w:rsidRPr="004F333A">
        <w:rPr>
          <w:highlight w:val="cyan"/>
          <w:lang w:val="es-GT"/>
        </w:rPr>
        <w:t>Pet</w:t>
      </w:r>
      <w:proofErr w:type="spellEnd"/>
      <w:r w:rsidRPr="004F333A">
        <w:rPr>
          <w:highlight w:val="cyan"/>
          <w:lang w:val="es-GT"/>
        </w:rPr>
        <w:t xml:space="preserve"> </w:t>
      </w:r>
      <w:proofErr w:type="spellStart"/>
      <w:r w:rsidRPr="004F333A">
        <w:rPr>
          <w:highlight w:val="cyan"/>
          <w:lang w:val="es-GT"/>
        </w:rPr>
        <w:t>not</w:t>
      </w:r>
      <w:proofErr w:type="spellEnd"/>
      <w:r w:rsidRPr="004F333A">
        <w:rPr>
          <w:highlight w:val="cyan"/>
          <w:lang w:val="es-GT"/>
        </w:rPr>
        <w:t xml:space="preserve"> </w:t>
      </w:r>
      <w:proofErr w:type="spellStart"/>
      <w:r w:rsidRPr="004F333A">
        <w:rPr>
          <w:highlight w:val="cyan"/>
          <w:lang w:val="es-GT"/>
        </w:rPr>
        <w:t>found</w:t>
      </w:r>
      <w:proofErr w:type="spellEnd"/>
    </w:p>
    <w:p w14:paraId="70AC8633" w14:textId="77777777" w:rsidR="004F333A" w:rsidRPr="004F333A" w:rsidRDefault="004F333A" w:rsidP="004F333A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4F333A">
        <w:rPr>
          <w:b/>
          <w:bCs/>
          <w:lang w:val="es-GT"/>
        </w:rPr>
        <w:t xml:space="preserve">d) </w:t>
      </w:r>
      <w:r w:rsidRPr="004F333A">
        <w:rPr>
          <w:lang w:val="es-GT"/>
        </w:rPr>
        <w:t>Qué esperaba que ocurriera:</w:t>
      </w:r>
    </w:p>
    <w:p w14:paraId="321DBCAB" w14:textId="57EE6BDB" w:rsidR="004F333A" w:rsidRPr="004F333A" w:rsidRDefault="004F333A" w:rsidP="004F333A">
      <w:pPr>
        <w:widowControl w:val="0"/>
        <w:autoSpaceDE w:val="0"/>
        <w:autoSpaceDN w:val="0"/>
        <w:spacing w:after="0" w:line="240" w:lineRule="atLeast"/>
        <w:ind w:firstLine="720"/>
        <w:rPr>
          <w:highlight w:val="cyan"/>
          <w:lang w:val="es-GT"/>
        </w:rPr>
      </w:pPr>
      <w:r w:rsidRPr="004F333A">
        <w:rPr>
          <w:highlight w:val="cyan"/>
          <w:lang w:val="es-GT"/>
        </w:rPr>
        <w:t>Que los datos de la mascota fueran actualizados correctamente.</w:t>
      </w:r>
    </w:p>
    <w:p w14:paraId="7711D3FA" w14:textId="77777777" w:rsidR="004F333A" w:rsidRPr="004F333A" w:rsidRDefault="004F333A" w:rsidP="004F333A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4F333A">
        <w:rPr>
          <w:b/>
          <w:bCs/>
          <w:lang w:val="es-GT"/>
        </w:rPr>
        <w:t xml:space="preserve">e) </w:t>
      </w:r>
      <w:r w:rsidRPr="004F333A">
        <w:rPr>
          <w:lang w:val="es-GT"/>
        </w:rPr>
        <w:t>Qué ocurrió realmente:</w:t>
      </w:r>
    </w:p>
    <w:p w14:paraId="39DBADFC" w14:textId="502D5B3B" w:rsidR="004F333A" w:rsidRPr="004F333A" w:rsidRDefault="004F333A" w:rsidP="004F333A">
      <w:pPr>
        <w:widowControl w:val="0"/>
        <w:autoSpaceDE w:val="0"/>
        <w:autoSpaceDN w:val="0"/>
        <w:spacing w:after="0" w:line="240" w:lineRule="atLeast"/>
        <w:ind w:firstLine="720"/>
        <w:rPr>
          <w:highlight w:val="cyan"/>
          <w:lang w:val="es-GT"/>
        </w:rPr>
      </w:pPr>
      <w:r w:rsidRPr="004F333A">
        <w:rPr>
          <w:highlight w:val="cyan"/>
          <w:lang w:val="es-GT"/>
        </w:rPr>
        <w:t>La API no realizó la actualización porque no encontró la mascota.</w:t>
      </w:r>
    </w:p>
    <w:p w14:paraId="2CD7F22B" w14:textId="77777777" w:rsidR="004F333A" w:rsidRPr="004F333A" w:rsidRDefault="004F333A" w:rsidP="004F333A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4F333A">
        <w:rPr>
          <w:b/>
          <w:bCs/>
          <w:lang w:val="es-GT"/>
        </w:rPr>
        <w:t xml:space="preserve">f) </w:t>
      </w:r>
      <w:r w:rsidRPr="004F333A">
        <w:rPr>
          <w:lang w:val="es-GT"/>
        </w:rPr>
        <w:t>Explicación de la causa:</w:t>
      </w:r>
    </w:p>
    <w:p w14:paraId="6A347C6C" w14:textId="5A4A8DD6" w:rsidR="00091F55" w:rsidRPr="00E53064" w:rsidRDefault="004F333A" w:rsidP="00E53064">
      <w:pPr>
        <w:widowControl w:val="0"/>
        <w:autoSpaceDE w:val="0"/>
        <w:autoSpaceDN w:val="0"/>
        <w:spacing w:after="0" w:line="240" w:lineRule="atLeast"/>
        <w:ind w:firstLine="720"/>
        <w:rPr>
          <w:highlight w:val="cyan"/>
          <w:lang w:val="es-GT"/>
        </w:rPr>
      </w:pPr>
      <w:r w:rsidRPr="004F333A">
        <w:rPr>
          <w:highlight w:val="cyan"/>
          <w:lang w:val="es-GT"/>
        </w:rPr>
        <w:t>El ID 14 no correspondía a una mascota existente, por lo que no había un registro que pudiera actualizarse.</w:t>
      </w:r>
    </w:p>
    <w:p w14:paraId="6DBE4886" w14:textId="77777777" w:rsidR="00091F55" w:rsidRDefault="00091F55" w:rsidP="00091F55">
      <w:pPr>
        <w:widowControl w:val="0"/>
        <w:autoSpaceDE w:val="0"/>
        <w:autoSpaceDN w:val="0"/>
        <w:spacing w:after="0" w:line="240" w:lineRule="atLeast"/>
        <w:ind w:left="720"/>
        <w:rPr>
          <w:b/>
          <w:bCs/>
          <w:lang w:val="es-GT"/>
        </w:rPr>
      </w:pPr>
    </w:p>
    <w:p w14:paraId="4D84F955" w14:textId="77777777" w:rsidR="00091F55" w:rsidRPr="00731505" w:rsidRDefault="00091F55" w:rsidP="00091F5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61CB3770" w14:textId="3B8CD92F" w:rsidR="008551AC" w:rsidRDefault="008551AC" w:rsidP="008551AC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 xml:space="preserve">8. </w:t>
      </w:r>
      <w:r w:rsidRPr="008551AC">
        <w:rPr>
          <w:b/>
          <w:bCs/>
          <w:lang w:val="es-GT"/>
        </w:rPr>
        <w:t>API Detective</w:t>
      </w:r>
    </w:p>
    <w:p w14:paraId="29A35618" w14:textId="77777777" w:rsidR="008551AC" w:rsidRPr="008551AC" w:rsidRDefault="008551AC" w:rsidP="008551AC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8551AC">
        <w:rPr>
          <w:lang w:val="es-GT"/>
        </w:rPr>
        <w:t>Suponga que usted recibe el siguiente requerimiento de un sistema:</w:t>
      </w:r>
    </w:p>
    <w:p w14:paraId="7A2A902F" w14:textId="7BFC9D6C" w:rsidR="008551AC" w:rsidRPr="008551AC" w:rsidRDefault="008551AC" w:rsidP="008551AC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8551AC">
        <w:rPr>
          <w:i/>
          <w:iCs/>
          <w:lang w:val="es-GT"/>
        </w:rPr>
        <w:t>“El sistema debe registrar una mascota, consultar su información, actualizar su estado y finalmente eliminarla. Si el recurso no existe, el sistema debe poder identificarlo mediante la respuesta de la API.”</w:t>
      </w:r>
    </w:p>
    <w:p w14:paraId="4DEA677D" w14:textId="299EB7FF" w:rsidR="008551AC" w:rsidRPr="008551AC" w:rsidRDefault="008551AC" w:rsidP="008551AC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8551AC">
        <w:rPr>
          <w:lang w:val="es-GT"/>
        </w:rPr>
        <w:t>Resuelva el reto:</w:t>
      </w:r>
    </w:p>
    <w:p w14:paraId="34910F89" w14:textId="7250EB94" w:rsidR="008551AC" w:rsidRPr="008551AC" w:rsidRDefault="008551AC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 w:rsidRPr="008551AC">
        <w:rPr>
          <w:lang w:val="es-GT"/>
        </w:rPr>
        <w:t xml:space="preserve">Defina qué </w:t>
      </w:r>
      <w:proofErr w:type="spellStart"/>
      <w:r w:rsidRPr="008551AC">
        <w:rPr>
          <w:lang w:val="es-GT"/>
        </w:rPr>
        <w:t>endpoint</w:t>
      </w:r>
      <w:proofErr w:type="spellEnd"/>
      <w:r w:rsidRPr="008551AC">
        <w:rPr>
          <w:lang w:val="es-GT"/>
        </w:rPr>
        <w:t xml:space="preserve"> utilizaría para cada operación.</w:t>
      </w:r>
    </w:p>
    <w:p w14:paraId="3C0DCE8A" w14:textId="79D8BBCB" w:rsidR="008551AC" w:rsidRPr="008551AC" w:rsidRDefault="008551AC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 w:rsidRPr="008551AC">
        <w:rPr>
          <w:lang w:val="es-GT"/>
        </w:rPr>
        <w:t>Defina el método HTTP correspondiente.</w:t>
      </w:r>
    </w:p>
    <w:p w14:paraId="7AC42636" w14:textId="77777777" w:rsidR="008551AC" w:rsidRPr="008551AC" w:rsidRDefault="008551AC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 w:rsidRPr="008551AC">
        <w:rPr>
          <w:lang w:val="es-GT"/>
        </w:rPr>
        <w:t>Indique qué respuesta debe analizar el programa.</w:t>
      </w:r>
    </w:p>
    <w:p w14:paraId="51FAE239" w14:textId="77777777" w:rsidR="008551AC" w:rsidRPr="008551AC" w:rsidRDefault="008551AC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after="0" w:line="240" w:lineRule="atLeast"/>
        <w:rPr>
          <w:lang w:val="es-GT"/>
        </w:rPr>
      </w:pPr>
      <w:r w:rsidRPr="008551AC">
        <w:rPr>
          <w:lang w:val="es-GT"/>
        </w:rPr>
        <w:t>Ejecute el flujo completo en Postman.</w:t>
      </w:r>
    </w:p>
    <w:p w14:paraId="20C5813F" w14:textId="77777777" w:rsidR="008551AC" w:rsidRDefault="008551AC" w:rsidP="007332FE">
      <w:pPr>
        <w:widowControl w:val="0"/>
        <w:autoSpaceDE w:val="0"/>
        <w:autoSpaceDN w:val="0"/>
        <w:spacing w:after="0" w:line="240" w:lineRule="atLeast"/>
        <w:ind w:firstLine="720"/>
        <w:rPr>
          <w:lang w:val="es-GT"/>
        </w:rPr>
      </w:pPr>
      <w:r w:rsidRPr="007332FE">
        <w:rPr>
          <w:lang w:val="es-GT"/>
        </w:rPr>
        <w:t>Capture evidencia de cada paso.</w:t>
      </w:r>
    </w:p>
    <w:p w14:paraId="6C0BBEFE" w14:textId="77777777" w:rsidR="00795A46" w:rsidRDefault="00795A46" w:rsidP="007332FE">
      <w:pPr>
        <w:widowControl w:val="0"/>
        <w:autoSpaceDE w:val="0"/>
        <w:autoSpaceDN w:val="0"/>
        <w:spacing w:after="0" w:line="240" w:lineRule="atLeast"/>
        <w:ind w:firstLine="720"/>
        <w:rPr>
          <w:lang w:val="es-GT"/>
        </w:rPr>
      </w:pPr>
    </w:p>
    <w:p w14:paraId="0846EC1E" w14:textId="77777777" w:rsidR="00046387" w:rsidRDefault="00046387" w:rsidP="007332FE">
      <w:pPr>
        <w:widowControl w:val="0"/>
        <w:autoSpaceDE w:val="0"/>
        <w:autoSpaceDN w:val="0"/>
        <w:spacing w:after="0" w:line="240" w:lineRule="atLeast"/>
        <w:ind w:firstLine="720"/>
        <w:rPr>
          <w:lang w:val="es-GT"/>
        </w:rPr>
      </w:pPr>
    </w:p>
    <w:p w14:paraId="4FF24173" w14:textId="77777777" w:rsidR="00795A46" w:rsidRDefault="00795A46" w:rsidP="007332FE">
      <w:pPr>
        <w:widowControl w:val="0"/>
        <w:autoSpaceDE w:val="0"/>
        <w:autoSpaceDN w:val="0"/>
        <w:spacing w:after="0" w:line="240" w:lineRule="atLeast"/>
        <w:ind w:firstLine="720"/>
        <w:rPr>
          <w:lang w:val="es-GT"/>
        </w:rPr>
      </w:pPr>
    </w:p>
    <w:p w14:paraId="0D8424FE" w14:textId="77777777" w:rsidR="00795A46" w:rsidRDefault="00795A46" w:rsidP="007332FE">
      <w:pPr>
        <w:widowControl w:val="0"/>
        <w:autoSpaceDE w:val="0"/>
        <w:autoSpaceDN w:val="0"/>
        <w:spacing w:after="0" w:line="240" w:lineRule="atLeast"/>
        <w:ind w:firstLine="720"/>
        <w:rPr>
          <w:lang w:val="es-GT"/>
        </w:rPr>
      </w:pPr>
    </w:p>
    <w:p w14:paraId="2F65442D" w14:textId="77777777" w:rsidR="00795A46" w:rsidRDefault="00795A46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55CFE956" w14:textId="6206C2D8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proofErr w:type="spellStart"/>
      <w:r w:rsidRPr="00E74D95">
        <w:rPr>
          <w:b/>
          <w:bCs/>
          <w:lang w:val="es-GT"/>
        </w:rPr>
        <w:lastRenderedPageBreak/>
        <w:t>Endpoints</w:t>
      </w:r>
      <w:proofErr w:type="spellEnd"/>
      <w:r w:rsidRPr="00E74D95">
        <w:rPr>
          <w:b/>
          <w:bCs/>
          <w:lang w:val="es-GT"/>
        </w:rPr>
        <w:t xml:space="preserve"> y métodos HTTP</w:t>
      </w:r>
    </w:p>
    <w:tbl>
      <w:tblPr>
        <w:tblStyle w:val="MediumGrid3"/>
        <w:tblW w:w="0" w:type="dxa"/>
        <w:tblLook w:val="04A0" w:firstRow="1" w:lastRow="0" w:firstColumn="1" w:lastColumn="0" w:noHBand="0" w:noVBand="1"/>
      </w:tblPr>
      <w:tblGrid>
        <w:gridCol w:w="2376"/>
        <w:gridCol w:w="1152"/>
        <w:gridCol w:w="2304"/>
        <w:gridCol w:w="4248"/>
      </w:tblGrid>
      <w:tr w:rsidR="00E74D95" w:rsidRPr="00E74D95" w14:paraId="18B20AB5" w14:textId="77777777" w:rsidTr="00AA2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24376EAC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rPr>
                <w:lang w:val="es-GT"/>
              </w:rPr>
            </w:pPr>
            <w:r w:rsidRPr="00E74D95">
              <w:rPr>
                <w:lang w:val="es-GT"/>
              </w:rPr>
              <w:t>Operación</w:t>
            </w:r>
          </w:p>
        </w:tc>
        <w:tc>
          <w:tcPr>
            <w:tcW w:w="1152" w:type="dxa"/>
            <w:hideMark/>
          </w:tcPr>
          <w:p w14:paraId="7D9D7B92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Método HTTP</w:t>
            </w:r>
          </w:p>
        </w:tc>
        <w:tc>
          <w:tcPr>
            <w:tcW w:w="2304" w:type="dxa"/>
            <w:hideMark/>
          </w:tcPr>
          <w:p w14:paraId="1D9A8DFF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proofErr w:type="spellStart"/>
            <w:r w:rsidRPr="00E74D95">
              <w:rPr>
                <w:lang w:val="es-GT"/>
              </w:rPr>
              <w:t>Endpoint</w:t>
            </w:r>
            <w:proofErr w:type="spellEnd"/>
            <w:r w:rsidRPr="00E74D95">
              <w:rPr>
                <w:lang w:val="es-GT"/>
              </w:rPr>
              <w:t xml:space="preserve"> propuesto</w:t>
            </w:r>
          </w:p>
        </w:tc>
        <w:tc>
          <w:tcPr>
            <w:tcW w:w="4248" w:type="dxa"/>
            <w:hideMark/>
          </w:tcPr>
          <w:p w14:paraId="4D463026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Respuesta esperada</w:t>
            </w:r>
          </w:p>
        </w:tc>
      </w:tr>
      <w:tr w:rsidR="00E74D95" w:rsidRPr="00E74D95" w14:paraId="3818DD1A" w14:textId="77777777" w:rsidTr="00AA2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0151809F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rPr>
                <w:lang w:val="es-GT"/>
              </w:rPr>
            </w:pPr>
            <w:r w:rsidRPr="00E74D95">
              <w:rPr>
                <w:lang w:val="es-GT"/>
              </w:rPr>
              <w:t>Registrar producto</w:t>
            </w:r>
          </w:p>
        </w:tc>
        <w:tc>
          <w:tcPr>
            <w:tcW w:w="1152" w:type="dxa"/>
            <w:hideMark/>
          </w:tcPr>
          <w:p w14:paraId="2EC01673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POST</w:t>
            </w:r>
          </w:p>
        </w:tc>
        <w:tc>
          <w:tcPr>
            <w:tcW w:w="2304" w:type="dxa"/>
            <w:hideMark/>
          </w:tcPr>
          <w:p w14:paraId="1A2A0695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/productos</w:t>
            </w:r>
          </w:p>
        </w:tc>
        <w:tc>
          <w:tcPr>
            <w:tcW w:w="4248" w:type="dxa"/>
            <w:hideMark/>
          </w:tcPr>
          <w:p w14:paraId="594B4813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 xml:space="preserve">201 </w:t>
            </w:r>
            <w:proofErr w:type="spellStart"/>
            <w:r w:rsidRPr="00E74D95">
              <w:rPr>
                <w:lang w:val="es-GT"/>
              </w:rPr>
              <w:t>Created</w:t>
            </w:r>
            <w:proofErr w:type="spellEnd"/>
          </w:p>
        </w:tc>
      </w:tr>
      <w:tr w:rsidR="00E74D95" w:rsidRPr="00E74D95" w14:paraId="640BA637" w14:textId="77777777" w:rsidTr="00AA2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2CE708A9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rPr>
                <w:lang w:val="es-GT"/>
              </w:rPr>
            </w:pPr>
            <w:r w:rsidRPr="00E74D95">
              <w:rPr>
                <w:lang w:val="es-GT"/>
              </w:rPr>
              <w:t>Consultar producto</w:t>
            </w:r>
          </w:p>
        </w:tc>
        <w:tc>
          <w:tcPr>
            <w:tcW w:w="1152" w:type="dxa"/>
            <w:hideMark/>
          </w:tcPr>
          <w:p w14:paraId="3644098C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GET</w:t>
            </w:r>
          </w:p>
        </w:tc>
        <w:tc>
          <w:tcPr>
            <w:tcW w:w="2304" w:type="dxa"/>
            <w:hideMark/>
          </w:tcPr>
          <w:p w14:paraId="6B2F04A4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/productos/{id}</w:t>
            </w:r>
          </w:p>
        </w:tc>
        <w:tc>
          <w:tcPr>
            <w:tcW w:w="4248" w:type="dxa"/>
            <w:hideMark/>
          </w:tcPr>
          <w:p w14:paraId="05D1FE0B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200 OK o 404 Not Found</w:t>
            </w:r>
          </w:p>
        </w:tc>
      </w:tr>
      <w:tr w:rsidR="00E74D95" w:rsidRPr="00E74D95" w14:paraId="166CF99B" w14:textId="77777777" w:rsidTr="00AA2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2DF46AFE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rPr>
                <w:lang w:val="es-GT"/>
              </w:rPr>
            </w:pPr>
            <w:r w:rsidRPr="00E74D95">
              <w:rPr>
                <w:lang w:val="es-GT"/>
              </w:rPr>
              <w:t>Actualizar producto</w:t>
            </w:r>
          </w:p>
        </w:tc>
        <w:tc>
          <w:tcPr>
            <w:tcW w:w="1152" w:type="dxa"/>
            <w:hideMark/>
          </w:tcPr>
          <w:p w14:paraId="14B9520A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PUT</w:t>
            </w:r>
          </w:p>
        </w:tc>
        <w:tc>
          <w:tcPr>
            <w:tcW w:w="2304" w:type="dxa"/>
            <w:hideMark/>
          </w:tcPr>
          <w:p w14:paraId="248D1337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/productos/{id}</w:t>
            </w:r>
          </w:p>
        </w:tc>
        <w:tc>
          <w:tcPr>
            <w:tcW w:w="4248" w:type="dxa"/>
            <w:hideMark/>
          </w:tcPr>
          <w:p w14:paraId="5326E6B1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200 OK o 404 Not Found</w:t>
            </w:r>
          </w:p>
        </w:tc>
      </w:tr>
      <w:tr w:rsidR="00E74D95" w:rsidRPr="00E74D95" w14:paraId="4139ACCD" w14:textId="77777777" w:rsidTr="00AA2C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6DB078F6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rPr>
                <w:lang w:val="es-GT"/>
              </w:rPr>
            </w:pPr>
            <w:r w:rsidRPr="00E74D95">
              <w:rPr>
                <w:lang w:val="es-GT"/>
              </w:rPr>
              <w:t>Eliminar producto</w:t>
            </w:r>
          </w:p>
        </w:tc>
        <w:tc>
          <w:tcPr>
            <w:tcW w:w="1152" w:type="dxa"/>
            <w:hideMark/>
          </w:tcPr>
          <w:p w14:paraId="261D646A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DELETE</w:t>
            </w:r>
          </w:p>
        </w:tc>
        <w:tc>
          <w:tcPr>
            <w:tcW w:w="2304" w:type="dxa"/>
            <w:hideMark/>
          </w:tcPr>
          <w:p w14:paraId="50A1F17A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/productos/{id}</w:t>
            </w:r>
          </w:p>
        </w:tc>
        <w:tc>
          <w:tcPr>
            <w:tcW w:w="4248" w:type="dxa"/>
            <w:hideMark/>
          </w:tcPr>
          <w:p w14:paraId="6FB9AD49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4D95">
              <w:t xml:space="preserve">204 No Content </w:t>
            </w:r>
            <w:proofErr w:type="spellStart"/>
            <w:proofErr w:type="gramStart"/>
            <w:r w:rsidRPr="00E74D95">
              <w:t>o</w:t>
            </w:r>
            <w:proofErr w:type="spellEnd"/>
            <w:r w:rsidRPr="00E74D95">
              <w:t xml:space="preserve"> 404</w:t>
            </w:r>
            <w:proofErr w:type="gramEnd"/>
            <w:r w:rsidRPr="00E74D95">
              <w:t xml:space="preserve"> Not Found</w:t>
            </w:r>
          </w:p>
        </w:tc>
      </w:tr>
      <w:tr w:rsidR="00E74D95" w:rsidRPr="00E74D95" w14:paraId="212D86C2" w14:textId="77777777" w:rsidTr="00AA2C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5CA701DF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rPr>
                <w:lang w:val="es-GT"/>
              </w:rPr>
            </w:pPr>
            <w:r w:rsidRPr="00E74D95">
              <w:rPr>
                <w:lang w:val="es-GT"/>
              </w:rPr>
              <w:t>Verificar eliminación</w:t>
            </w:r>
          </w:p>
        </w:tc>
        <w:tc>
          <w:tcPr>
            <w:tcW w:w="1152" w:type="dxa"/>
            <w:hideMark/>
          </w:tcPr>
          <w:p w14:paraId="0DFFBA35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GET</w:t>
            </w:r>
          </w:p>
        </w:tc>
        <w:tc>
          <w:tcPr>
            <w:tcW w:w="2304" w:type="dxa"/>
            <w:hideMark/>
          </w:tcPr>
          <w:p w14:paraId="26972FD7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/productos/{id}</w:t>
            </w:r>
          </w:p>
        </w:tc>
        <w:tc>
          <w:tcPr>
            <w:tcW w:w="4248" w:type="dxa"/>
            <w:hideMark/>
          </w:tcPr>
          <w:p w14:paraId="11130182" w14:textId="77777777" w:rsidR="00E74D95" w:rsidRPr="00E74D95" w:rsidRDefault="00E74D95" w:rsidP="00046387">
            <w:pPr>
              <w:widowControl w:val="0"/>
              <w:autoSpaceDE w:val="0"/>
              <w:autoSpaceDN w:val="0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GT"/>
              </w:rPr>
            </w:pPr>
            <w:r w:rsidRPr="00E74D95">
              <w:rPr>
                <w:lang w:val="es-GT"/>
              </w:rPr>
              <w:t>404 Not Found</w:t>
            </w:r>
          </w:p>
        </w:tc>
      </w:tr>
    </w:tbl>
    <w:p w14:paraId="0E069AE8" w14:textId="77777777" w:rsidR="00E74D95" w:rsidRDefault="00E74D95" w:rsidP="00E74D9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6A979298" w14:textId="307EDD90" w:rsidR="00E74D95" w:rsidRDefault="00E74D95" w:rsidP="00E74D9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E74D95">
        <w:rPr>
          <w:b/>
          <w:bCs/>
          <w:lang w:val="es-GT"/>
        </w:rPr>
        <w:t>Flujo completo</w:t>
      </w:r>
    </w:p>
    <w:p w14:paraId="51B934B7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25035C6E" w14:textId="6A3D5359" w:rsid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>Paso 1</w:t>
      </w:r>
      <w:r w:rsidR="00A247FE">
        <w:rPr>
          <w:b/>
          <w:bCs/>
          <w:lang w:val="es-GT"/>
        </w:rPr>
        <w:t xml:space="preserve"> -&gt;</w:t>
      </w:r>
      <w:r w:rsidRPr="00E74D95">
        <w:rPr>
          <w:b/>
          <w:bCs/>
          <w:lang w:val="es-GT"/>
        </w:rPr>
        <w:t xml:space="preserve"> Registrar un producto</w:t>
      </w:r>
    </w:p>
    <w:p w14:paraId="4CE4E8BC" w14:textId="49282AEB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Se utiliza el método POST para registrar un nuevo producto en el inventario.</w:t>
      </w:r>
    </w:p>
    <w:p w14:paraId="04C1424D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Método HTTP: </w:t>
      </w:r>
      <w:r w:rsidRPr="00E74D95">
        <w:rPr>
          <w:lang w:val="es-GT"/>
        </w:rPr>
        <w:t>POST</w:t>
      </w:r>
    </w:p>
    <w:p w14:paraId="05193AD3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proofErr w:type="spellStart"/>
      <w:r w:rsidRPr="00E74D95">
        <w:rPr>
          <w:b/>
          <w:bCs/>
          <w:lang w:val="es-GT"/>
        </w:rPr>
        <w:t>Endpoint</w:t>
      </w:r>
      <w:proofErr w:type="spellEnd"/>
      <w:r w:rsidRPr="00E74D95">
        <w:rPr>
          <w:b/>
          <w:bCs/>
          <w:lang w:val="es-GT"/>
        </w:rPr>
        <w:t xml:space="preserve">: </w:t>
      </w:r>
      <w:r w:rsidRPr="00E74D95">
        <w:rPr>
          <w:lang w:val="es-GT"/>
        </w:rPr>
        <w:t>/productos</w:t>
      </w:r>
    </w:p>
    <w:p w14:paraId="33F262A1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>Cuerpo de la solicitud:</w:t>
      </w:r>
    </w:p>
    <w:p w14:paraId="74BE9A3E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{</w:t>
      </w:r>
      <w:r w:rsidRPr="00E74D95">
        <w:rPr>
          <w:lang w:val="es-GT"/>
        </w:rPr>
        <w:br/>
        <w:t>"nombre": "Coca-Cola 600 ml",</w:t>
      </w:r>
      <w:r w:rsidRPr="00E74D95">
        <w:rPr>
          <w:lang w:val="es-GT"/>
        </w:rPr>
        <w:br/>
        <w:t>"precio": 8.50,</w:t>
      </w:r>
      <w:r w:rsidRPr="00E74D95">
        <w:rPr>
          <w:lang w:val="es-GT"/>
        </w:rPr>
        <w:br/>
        <w:t>"stock": 24,</w:t>
      </w:r>
      <w:r w:rsidRPr="00E74D95">
        <w:rPr>
          <w:lang w:val="es-GT"/>
        </w:rPr>
        <w:br/>
        <w:t>"estado": "Disponible"</w:t>
      </w:r>
      <w:r w:rsidRPr="00E74D95">
        <w:rPr>
          <w:lang w:val="es-GT"/>
        </w:rPr>
        <w:br/>
        <w:t>}</w:t>
      </w:r>
    </w:p>
    <w:p w14:paraId="4F3041F8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Respuesta esperada: </w:t>
      </w:r>
      <w:r w:rsidRPr="00E74D95">
        <w:rPr>
          <w:lang w:val="es-GT"/>
        </w:rPr>
        <w:t xml:space="preserve">201 </w:t>
      </w:r>
      <w:proofErr w:type="spellStart"/>
      <w:r w:rsidRPr="00E74D95">
        <w:rPr>
          <w:lang w:val="es-GT"/>
        </w:rPr>
        <w:t>Created</w:t>
      </w:r>
      <w:proofErr w:type="spellEnd"/>
    </w:p>
    <w:p w14:paraId="095FB445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>Ejemplo de respuesta:</w:t>
      </w:r>
    </w:p>
    <w:p w14:paraId="37936121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{</w:t>
      </w:r>
      <w:r w:rsidRPr="00E74D95">
        <w:rPr>
          <w:lang w:val="es-GT"/>
        </w:rPr>
        <w:br/>
        <w:t>"id": 101,</w:t>
      </w:r>
      <w:r w:rsidRPr="00E74D95">
        <w:rPr>
          <w:lang w:val="es-GT"/>
        </w:rPr>
        <w:br/>
        <w:t>"nombre": "Coca-Cola 600 ml",</w:t>
      </w:r>
      <w:r w:rsidRPr="00E74D95">
        <w:rPr>
          <w:lang w:val="es-GT"/>
        </w:rPr>
        <w:br/>
        <w:t>"precio": 8.50,</w:t>
      </w:r>
      <w:r w:rsidRPr="00E74D95">
        <w:rPr>
          <w:lang w:val="es-GT"/>
        </w:rPr>
        <w:br/>
        <w:t>"stock": 24,</w:t>
      </w:r>
      <w:r w:rsidRPr="00E74D95">
        <w:rPr>
          <w:lang w:val="es-GT"/>
        </w:rPr>
        <w:br/>
        <w:t>"estado": "Disponible"</w:t>
      </w:r>
      <w:r w:rsidRPr="00E74D95">
        <w:rPr>
          <w:lang w:val="es-GT"/>
        </w:rPr>
        <w:br/>
        <w:t>}</w:t>
      </w:r>
    </w:p>
    <w:p w14:paraId="2C021352" w14:textId="77777777" w:rsid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Análisis: </w:t>
      </w:r>
      <w:r w:rsidRPr="00E74D95">
        <w:rPr>
          <w:lang w:val="es-GT"/>
        </w:rPr>
        <w:t xml:space="preserve">El código 201 </w:t>
      </w:r>
      <w:proofErr w:type="spellStart"/>
      <w:r w:rsidRPr="00E74D95">
        <w:rPr>
          <w:lang w:val="es-GT"/>
        </w:rPr>
        <w:t>Created</w:t>
      </w:r>
      <w:proofErr w:type="spellEnd"/>
      <w:r w:rsidRPr="00E74D95">
        <w:rPr>
          <w:lang w:val="es-GT"/>
        </w:rPr>
        <w:t xml:space="preserve"> confirma que el producto fue registrado correctamente dentro del inventario.</w:t>
      </w:r>
    </w:p>
    <w:p w14:paraId="275A453E" w14:textId="77777777" w:rsidR="00A247FE" w:rsidRPr="00E74D95" w:rsidRDefault="00A247FE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66ABEC94" w14:textId="70C8DFDF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Paso 2 </w:t>
      </w:r>
      <w:r w:rsidR="00A247FE">
        <w:rPr>
          <w:b/>
          <w:bCs/>
          <w:lang w:val="es-GT"/>
        </w:rPr>
        <w:t xml:space="preserve">-&gt; </w:t>
      </w:r>
      <w:r w:rsidRPr="00E74D95">
        <w:rPr>
          <w:b/>
          <w:bCs/>
          <w:lang w:val="es-GT"/>
        </w:rPr>
        <w:t>Consultar la información del producto</w:t>
      </w:r>
    </w:p>
    <w:p w14:paraId="6C9FE804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Después de registrarlo, se utiliza el método GET para consultar la información del producto mediante su identificador.</w:t>
      </w:r>
    </w:p>
    <w:p w14:paraId="4D94E421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Método HTTP: </w:t>
      </w:r>
      <w:r w:rsidRPr="00E74D95">
        <w:rPr>
          <w:lang w:val="es-GT"/>
        </w:rPr>
        <w:t>GET</w:t>
      </w:r>
    </w:p>
    <w:p w14:paraId="6400976F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proofErr w:type="spellStart"/>
      <w:r w:rsidRPr="00E74D95">
        <w:rPr>
          <w:b/>
          <w:bCs/>
          <w:lang w:val="es-GT"/>
        </w:rPr>
        <w:t>Endpoint</w:t>
      </w:r>
      <w:proofErr w:type="spellEnd"/>
      <w:r w:rsidRPr="00E74D95">
        <w:rPr>
          <w:b/>
          <w:bCs/>
          <w:lang w:val="es-GT"/>
        </w:rPr>
        <w:t xml:space="preserve">: </w:t>
      </w:r>
      <w:r w:rsidRPr="00E74D95">
        <w:rPr>
          <w:lang w:val="es-GT"/>
        </w:rPr>
        <w:t>/productos/101</w:t>
      </w:r>
    </w:p>
    <w:p w14:paraId="05BE682D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Respuesta esperada: </w:t>
      </w:r>
      <w:r w:rsidRPr="00E74D95">
        <w:rPr>
          <w:lang w:val="es-GT"/>
        </w:rPr>
        <w:t>200 OK</w:t>
      </w:r>
    </w:p>
    <w:p w14:paraId="74AF3A92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>Ejemplo de respuesta:</w:t>
      </w:r>
    </w:p>
    <w:p w14:paraId="0166E409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{</w:t>
      </w:r>
      <w:r w:rsidRPr="00E74D95">
        <w:rPr>
          <w:lang w:val="es-GT"/>
        </w:rPr>
        <w:br/>
        <w:t>"id": 101,</w:t>
      </w:r>
      <w:r w:rsidRPr="00E74D95">
        <w:rPr>
          <w:lang w:val="es-GT"/>
        </w:rPr>
        <w:br/>
        <w:t>"nombre": "Coca-Cola 600 ml",</w:t>
      </w:r>
      <w:r w:rsidRPr="00E74D95">
        <w:rPr>
          <w:lang w:val="es-GT"/>
        </w:rPr>
        <w:br/>
        <w:t>"precio": 8.50,</w:t>
      </w:r>
      <w:r w:rsidRPr="00E74D95">
        <w:rPr>
          <w:lang w:val="es-GT"/>
        </w:rPr>
        <w:br/>
        <w:t>"stock": 24,</w:t>
      </w:r>
      <w:r w:rsidRPr="00E74D95">
        <w:rPr>
          <w:lang w:val="es-GT"/>
        </w:rPr>
        <w:br/>
        <w:t>"estado": "Disponible"</w:t>
      </w:r>
      <w:r w:rsidRPr="00E74D95">
        <w:rPr>
          <w:lang w:val="es-GT"/>
        </w:rPr>
        <w:br/>
        <w:t>}</w:t>
      </w:r>
    </w:p>
    <w:p w14:paraId="6346DD72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Análisis: </w:t>
      </w:r>
      <w:r w:rsidRPr="00E74D95">
        <w:rPr>
          <w:lang w:val="es-GT"/>
        </w:rPr>
        <w:t>El código 200 OK indica que el producto existe y que su información pudo ser consultada correctamente.</w:t>
      </w:r>
    </w:p>
    <w:p w14:paraId="30AA56C0" w14:textId="77777777" w:rsid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Si el producto no existiera, la API debería responder: </w:t>
      </w:r>
      <w:r w:rsidRPr="00E74D95">
        <w:rPr>
          <w:lang w:val="es-GT"/>
        </w:rPr>
        <w:t>404 Not Found</w:t>
      </w:r>
    </w:p>
    <w:p w14:paraId="3C0DBEFB" w14:textId="77777777" w:rsidR="00A247FE" w:rsidRPr="00E74D95" w:rsidRDefault="00A247FE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11CEDE1E" w14:textId="12C1E408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>Paso 3</w:t>
      </w:r>
      <w:r w:rsidR="00A247FE">
        <w:rPr>
          <w:b/>
          <w:bCs/>
          <w:lang w:val="es-GT"/>
        </w:rPr>
        <w:t xml:space="preserve"> </w:t>
      </w:r>
      <w:r w:rsidR="00A247FE" w:rsidRPr="00A247FE">
        <w:rPr>
          <w:b/>
          <w:bCs/>
          <w:lang w:val="es-GT"/>
        </w:rPr>
        <w:t>-&gt;</w:t>
      </w:r>
      <w:r w:rsidRPr="00E74D95">
        <w:rPr>
          <w:b/>
          <w:bCs/>
          <w:lang w:val="es-GT"/>
        </w:rPr>
        <w:t xml:space="preserve"> Actualizar la disponibilidad del producto</w:t>
      </w:r>
    </w:p>
    <w:p w14:paraId="482BDA9F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Se utiliza el método PUT para actualizar la información del producto. En este caso, se cambia su estado de Disponible a Agotado.</w:t>
      </w:r>
    </w:p>
    <w:p w14:paraId="556EE8AB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</w:pPr>
      <w:proofErr w:type="spellStart"/>
      <w:r w:rsidRPr="00E74D95">
        <w:rPr>
          <w:b/>
          <w:bCs/>
        </w:rPr>
        <w:lastRenderedPageBreak/>
        <w:t>Método</w:t>
      </w:r>
      <w:proofErr w:type="spellEnd"/>
      <w:r w:rsidRPr="00E74D95">
        <w:rPr>
          <w:b/>
          <w:bCs/>
        </w:rPr>
        <w:t xml:space="preserve"> HTTP: </w:t>
      </w:r>
      <w:r w:rsidRPr="00E74D95">
        <w:t>PUT</w:t>
      </w:r>
    </w:p>
    <w:p w14:paraId="1AE0B8F9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</w:pPr>
      <w:r w:rsidRPr="00E74D95">
        <w:rPr>
          <w:b/>
          <w:bCs/>
        </w:rPr>
        <w:t xml:space="preserve">Endpoint: </w:t>
      </w:r>
      <w:r w:rsidRPr="00E74D95">
        <w:t>/</w:t>
      </w:r>
      <w:proofErr w:type="spellStart"/>
      <w:r w:rsidRPr="00E74D95">
        <w:t>productos</w:t>
      </w:r>
      <w:proofErr w:type="spellEnd"/>
      <w:r w:rsidRPr="00E74D95">
        <w:t>/101</w:t>
      </w:r>
    </w:p>
    <w:p w14:paraId="3A24DB8F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>Cuerpo de la solicitud:</w:t>
      </w:r>
    </w:p>
    <w:p w14:paraId="3307D225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{</w:t>
      </w:r>
      <w:r w:rsidRPr="00E74D95">
        <w:rPr>
          <w:lang w:val="es-GT"/>
        </w:rPr>
        <w:br/>
        <w:t>"nombre": "Coca-Cola 600 ml",</w:t>
      </w:r>
      <w:r w:rsidRPr="00E74D95">
        <w:rPr>
          <w:lang w:val="es-GT"/>
        </w:rPr>
        <w:br/>
        <w:t>"precio": 8.50,</w:t>
      </w:r>
      <w:r w:rsidRPr="00E74D95">
        <w:rPr>
          <w:lang w:val="es-GT"/>
        </w:rPr>
        <w:br/>
        <w:t>"stock": 0,</w:t>
      </w:r>
      <w:r w:rsidRPr="00E74D95">
        <w:rPr>
          <w:lang w:val="es-GT"/>
        </w:rPr>
        <w:br/>
        <w:t>"estado": "Agotado"</w:t>
      </w:r>
      <w:r w:rsidRPr="00E74D95">
        <w:rPr>
          <w:lang w:val="es-GT"/>
        </w:rPr>
        <w:br/>
        <w:t>}</w:t>
      </w:r>
    </w:p>
    <w:p w14:paraId="4E159D13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Respuesta esperada: </w:t>
      </w:r>
      <w:r w:rsidRPr="00E74D95">
        <w:rPr>
          <w:lang w:val="es-GT"/>
        </w:rPr>
        <w:t>200 OK</w:t>
      </w:r>
    </w:p>
    <w:p w14:paraId="2E37AE41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>Ejemplo de respuesta:</w:t>
      </w:r>
    </w:p>
    <w:p w14:paraId="2924D0FA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{</w:t>
      </w:r>
      <w:r w:rsidRPr="00E74D95">
        <w:rPr>
          <w:lang w:val="es-GT"/>
        </w:rPr>
        <w:br/>
        <w:t>"id": 101,</w:t>
      </w:r>
      <w:r w:rsidRPr="00E74D95">
        <w:rPr>
          <w:lang w:val="es-GT"/>
        </w:rPr>
        <w:br/>
        <w:t>"nombre": "Coca-Cola 600 ml",</w:t>
      </w:r>
      <w:r w:rsidRPr="00E74D95">
        <w:rPr>
          <w:lang w:val="es-GT"/>
        </w:rPr>
        <w:br/>
        <w:t>"precio": 8.50,</w:t>
      </w:r>
      <w:r w:rsidRPr="00E74D95">
        <w:rPr>
          <w:lang w:val="es-GT"/>
        </w:rPr>
        <w:br/>
        <w:t>"stock": 0,</w:t>
      </w:r>
      <w:r w:rsidRPr="00E74D95">
        <w:rPr>
          <w:lang w:val="es-GT"/>
        </w:rPr>
        <w:br/>
        <w:t>"estado": "Agotado"</w:t>
      </w:r>
      <w:r w:rsidRPr="00E74D95">
        <w:rPr>
          <w:lang w:val="es-GT"/>
        </w:rPr>
        <w:br/>
        <w:t>}</w:t>
      </w:r>
    </w:p>
    <w:p w14:paraId="0471C6BD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Análisis: </w:t>
      </w:r>
      <w:r w:rsidRPr="00E74D95">
        <w:rPr>
          <w:lang w:val="es-GT"/>
        </w:rPr>
        <w:t>El código 200 OK indica que el producto fue actualizado correctamente.</w:t>
      </w:r>
    </w:p>
    <w:p w14:paraId="1BE1F1D1" w14:textId="77777777" w:rsid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Si el identificador no existe, la respuesta debería ser: </w:t>
      </w:r>
      <w:r w:rsidRPr="00E74D95">
        <w:rPr>
          <w:lang w:val="es-GT"/>
        </w:rPr>
        <w:t>404 Not Found</w:t>
      </w:r>
    </w:p>
    <w:p w14:paraId="5723BEC2" w14:textId="77777777" w:rsidR="00046387" w:rsidRPr="00E74D95" w:rsidRDefault="00046387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46069865" w14:textId="7B1A7ACB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Paso 4 </w:t>
      </w:r>
      <w:r w:rsidR="00046387">
        <w:rPr>
          <w:b/>
          <w:bCs/>
          <w:lang w:val="es-GT"/>
        </w:rPr>
        <w:t xml:space="preserve">-&gt; </w:t>
      </w:r>
      <w:r w:rsidRPr="00E74D95">
        <w:rPr>
          <w:b/>
          <w:bCs/>
          <w:lang w:val="es-GT"/>
        </w:rPr>
        <w:t>Eliminar el producto</w:t>
      </w:r>
    </w:p>
    <w:p w14:paraId="061140BF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Para eliminar el producto del inventario se utiliza el método DELETE.</w:t>
      </w:r>
    </w:p>
    <w:p w14:paraId="5EEDA1FF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Método HTTP: </w:t>
      </w:r>
      <w:r w:rsidRPr="00E74D95">
        <w:rPr>
          <w:lang w:val="es-GT"/>
        </w:rPr>
        <w:t>DELETE</w:t>
      </w:r>
    </w:p>
    <w:p w14:paraId="5D6C9FD5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proofErr w:type="spellStart"/>
      <w:r w:rsidRPr="00E74D95">
        <w:rPr>
          <w:b/>
          <w:bCs/>
          <w:lang w:val="es-GT"/>
        </w:rPr>
        <w:t>Endpoint</w:t>
      </w:r>
      <w:proofErr w:type="spellEnd"/>
      <w:r w:rsidRPr="00E74D95">
        <w:rPr>
          <w:b/>
          <w:bCs/>
          <w:lang w:val="es-GT"/>
        </w:rPr>
        <w:t xml:space="preserve">: </w:t>
      </w:r>
      <w:r w:rsidRPr="00E74D95">
        <w:rPr>
          <w:lang w:val="es-GT"/>
        </w:rPr>
        <w:t>/productos/101</w:t>
      </w:r>
    </w:p>
    <w:p w14:paraId="2B3C934F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Respuesta esperada: </w:t>
      </w:r>
      <w:r w:rsidRPr="00E74D95">
        <w:rPr>
          <w:lang w:val="es-GT"/>
        </w:rPr>
        <w:t>204 No Content</w:t>
      </w:r>
    </w:p>
    <w:p w14:paraId="4DEC0AE0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Análisis: </w:t>
      </w:r>
      <w:r w:rsidRPr="00E74D95">
        <w:rPr>
          <w:lang w:val="es-GT"/>
        </w:rPr>
        <w:t>El código 204 No Content indica que el producto fue eliminado correctamente y que no es necesario devolver contenido adicional.</w:t>
      </w:r>
    </w:p>
    <w:p w14:paraId="736A10A8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Si el producto no existe: </w:t>
      </w:r>
      <w:r w:rsidRPr="00E74D95">
        <w:rPr>
          <w:lang w:val="es-GT"/>
        </w:rPr>
        <w:t>404 Not Found</w:t>
      </w:r>
    </w:p>
    <w:p w14:paraId="470E02B4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>Paso 5 Verificar que el producto ya no existe</w:t>
      </w:r>
    </w:p>
    <w:p w14:paraId="7F8A8F06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Finalmente, se vuelve a realizar una consulta con GET utilizando el mismo identificador.</w:t>
      </w:r>
    </w:p>
    <w:p w14:paraId="019DDF01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Método HTTP: </w:t>
      </w:r>
      <w:r w:rsidRPr="00E74D95">
        <w:rPr>
          <w:lang w:val="es-GT"/>
        </w:rPr>
        <w:t>GET</w:t>
      </w:r>
    </w:p>
    <w:p w14:paraId="2080ECBA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proofErr w:type="spellStart"/>
      <w:r w:rsidRPr="00E74D95">
        <w:rPr>
          <w:b/>
          <w:bCs/>
          <w:lang w:val="es-GT"/>
        </w:rPr>
        <w:t>Endpoint</w:t>
      </w:r>
      <w:proofErr w:type="spellEnd"/>
      <w:r w:rsidRPr="00E74D95">
        <w:rPr>
          <w:b/>
          <w:bCs/>
          <w:lang w:val="es-GT"/>
        </w:rPr>
        <w:t xml:space="preserve">: </w:t>
      </w:r>
      <w:r w:rsidRPr="00E74D95">
        <w:rPr>
          <w:lang w:val="es-GT"/>
        </w:rPr>
        <w:t>/productos/101</w:t>
      </w:r>
    </w:p>
    <w:p w14:paraId="0D065A5D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Respuesta esperada: </w:t>
      </w:r>
      <w:r w:rsidRPr="00E74D95">
        <w:rPr>
          <w:lang w:val="es-GT"/>
        </w:rPr>
        <w:t>404 Not Found</w:t>
      </w:r>
    </w:p>
    <w:p w14:paraId="47C56901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>Ejemplo de respuesta:</w:t>
      </w:r>
    </w:p>
    <w:p w14:paraId="7B5A2AEE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{</w:t>
      </w:r>
      <w:r w:rsidRPr="00E74D95">
        <w:rPr>
          <w:lang w:val="es-GT"/>
        </w:rPr>
        <w:br/>
        <w:t>"mensaje": "Producto no encontrado"</w:t>
      </w:r>
      <w:r w:rsidRPr="00E74D95">
        <w:rPr>
          <w:lang w:val="es-GT"/>
        </w:rPr>
        <w:br/>
        <w:t>}</w:t>
      </w:r>
    </w:p>
    <w:p w14:paraId="4D2DF3A2" w14:textId="77777777" w:rsid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b/>
          <w:bCs/>
          <w:lang w:val="es-GT"/>
        </w:rPr>
        <w:t xml:space="preserve">Análisis: </w:t>
      </w:r>
      <w:r w:rsidRPr="00E74D95">
        <w:rPr>
          <w:lang w:val="es-GT"/>
        </w:rPr>
        <w:t>La respuesta 404 Not Found permite confirmar que el producto ya no existe dentro del sistema.</w:t>
      </w:r>
    </w:p>
    <w:p w14:paraId="279AAF18" w14:textId="77777777" w:rsidR="00046387" w:rsidRPr="00E74D95" w:rsidRDefault="00046387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76E85B66" w14:textId="73459B93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</w:pPr>
      <w:proofErr w:type="spellStart"/>
      <w:r w:rsidRPr="00E74D95">
        <w:rPr>
          <w:b/>
          <w:bCs/>
        </w:rPr>
        <w:t>Resumen</w:t>
      </w:r>
      <w:proofErr w:type="spellEnd"/>
      <w:r w:rsidRPr="00E74D95">
        <w:rPr>
          <w:b/>
          <w:bCs/>
        </w:rPr>
        <w:t xml:space="preserve"> del </w:t>
      </w:r>
      <w:proofErr w:type="spellStart"/>
      <w:r w:rsidRPr="00E74D95">
        <w:rPr>
          <w:b/>
          <w:bCs/>
        </w:rPr>
        <w:t>flujo</w:t>
      </w:r>
      <w:proofErr w:type="spellEnd"/>
    </w:p>
    <w:p w14:paraId="4B07582F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</w:pPr>
      <w:r w:rsidRPr="00E74D95">
        <w:t>POST → GET → PUT → DELETE → GET</w:t>
      </w:r>
    </w:p>
    <w:p w14:paraId="73CECDED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POST: registrar un nuevo producto.</w:t>
      </w:r>
    </w:p>
    <w:p w14:paraId="5FBEE88B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GET: consultar la información del producto.</w:t>
      </w:r>
    </w:p>
    <w:p w14:paraId="39EC089E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PUT: actualizar sus datos o disponibilidad.</w:t>
      </w:r>
    </w:p>
    <w:p w14:paraId="2F13735C" w14:textId="77777777" w:rsidR="00E74D95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DELETE: eliminar el producto.</w:t>
      </w:r>
    </w:p>
    <w:p w14:paraId="1437446B" w14:textId="64A5C0F8" w:rsidR="00046387" w:rsidRPr="00E74D95" w:rsidRDefault="00E74D95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E74D95">
        <w:rPr>
          <w:lang w:val="es-GT"/>
        </w:rPr>
        <w:t>GET final: comprobar que ya no existe.</w:t>
      </w:r>
    </w:p>
    <w:p w14:paraId="49E95D9E" w14:textId="77777777" w:rsidR="00025B58" w:rsidRPr="00E74D95" w:rsidRDefault="00025B58" w:rsidP="00E74D95">
      <w:pPr>
        <w:widowControl w:val="0"/>
        <w:autoSpaceDE w:val="0"/>
        <w:autoSpaceDN w:val="0"/>
        <w:spacing w:after="0" w:line="240" w:lineRule="atLeast"/>
        <w:rPr>
          <w:lang w:val="es-GT"/>
        </w:rPr>
      </w:pPr>
    </w:p>
    <w:p w14:paraId="31224AF2" w14:textId="77777777" w:rsidR="00E74D95" w:rsidRPr="00E74D95" w:rsidRDefault="00E74D95" w:rsidP="00025B58">
      <w:pPr>
        <w:widowControl w:val="0"/>
        <w:autoSpaceDE w:val="0"/>
        <w:autoSpaceDN w:val="0"/>
        <w:spacing w:after="0" w:line="240" w:lineRule="atLeast"/>
        <w:jc w:val="both"/>
        <w:rPr>
          <w:lang w:val="es-GT"/>
        </w:rPr>
      </w:pPr>
      <w:r w:rsidRPr="00E74D95">
        <w:rPr>
          <w:lang w:val="es-GT"/>
        </w:rPr>
        <w:t>El flujo propuesto permite administrar los productos de una tienda de conveniencia mediante operaciones HTTP. El método POST se utiliza para registrar productos, GET para consultarlos, PUT para actualizarlos y DELETE para eliminarlos.</w:t>
      </w:r>
    </w:p>
    <w:p w14:paraId="25C28065" w14:textId="174C46EB" w:rsidR="00901CBA" w:rsidRPr="00046387" w:rsidRDefault="00E74D95" w:rsidP="00025B58">
      <w:pPr>
        <w:widowControl w:val="0"/>
        <w:autoSpaceDE w:val="0"/>
        <w:autoSpaceDN w:val="0"/>
        <w:spacing w:after="0" w:line="240" w:lineRule="atLeast"/>
        <w:jc w:val="both"/>
        <w:rPr>
          <w:lang w:val="es-GT"/>
        </w:rPr>
      </w:pPr>
      <w:r w:rsidRPr="00E74D95">
        <w:rPr>
          <w:lang w:val="es-GT"/>
        </w:rPr>
        <w:t>A su vez, el análisis de los códigos de estado permite conocer el resultado de cada operación. En particular, 404 Not Found permite identificar cuando un producto no existe dentro del sistema</w:t>
      </w:r>
    </w:p>
    <w:sectPr w:rsidR="00901CBA" w:rsidRPr="00046387" w:rsidSect="003F658E">
      <w:headerReference w:type="default" r:id="rId22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CF09" w14:textId="77777777" w:rsidR="00C773AC" w:rsidRDefault="00C773AC" w:rsidP="000C05D6">
      <w:pPr>
        <w:spacing w:after="0" w:line="240" w:lineRule="auto"/>
      </w:pPr>
      <w:r>
        <w:separator/>
      </w:r>
    </w:p>
  </w:endnote>
  <w:endnote w:type="continuationSeparator" w:id="0">
    <w:p w14:paraId="42473717" w14:textId="77777777" w:rsidR="00C773AC" w:rsidRDefault="00C773AC" w:rsidP="000C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F9BA0" w14:textId="77777777" w:rsidR="00C773AC" w:rsidRDefault="00C773AC" w:rsidP="000C05D6">
      <w:pPr>
        <w:spacing w:after="0" w:line="240" w:lineRule="auto"/>
      </w:pPr>
      <w:r>
        <w:separator/>
      </w:r>
    </w:p>
  </w:footnote>
  <w:footnote w:type="continuationSeparator" w:id="0">
    <w:p w14:paraId="45FC92F3" w14:textId="77777777" w:rsidR="00C773AC" w:rsidRDefault="00C773AC" w:rsidP="000C0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F877B" w14:textId="7F54F40A" w:rsidR="00582F16" w:rsidRPr="000C05D6" w:rsidRDefault="00582F16" w:rsidP="000C05D6">
    <w:pPr>
      <w:pStyle w:val="Header"/>
      <w:jc w:val="right"/>
      <w:rPr>
        <w:lang w:val="es-G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B2503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F3C0705"/>
    <w:multiLevelType w:val="hybridMultilevel"/>
    <w:tmpl w:val="D1765A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122EFD"/>
    <w:multiLevelType w:val="hybridMultilevel"/>
    <w:tmpl w:val="E4541C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C621AD"/>
    <w:multiLevelType w:val="hybridMultilevel"/>
    <w:tmpl w:val="104A3BA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EC6982"/>
    <w:multiLevelType w:val="hybridMultilevel"/>
    <w:tmpl w:val="BC0EE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C3CE0"/>
    <w:multiLevelType w:val="hybridMultilevel"/>
    <w:tmpl w:val="3C0AA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580393"/>
    <w:multiLevelType w:val="hybridMultilevel"/>
    <w:tmpl w:val="A6A48A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F81D75"/>
    <w:multiLevelType w:val="hybridMultilevel"/>
    <w:tmpl w:val="7B82C1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2461B0"/>
    <w:multiLevelType w:val="hybridMultilevel"/>
    <w:tmpl w:val="F4145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1929007">
    <w:abstractNumId w:val="5"/>
  </w:num>
  <w:num w:numId="2" w16cid:durableId="1558277627">
    <w:abstractNumId w:val="3"/>
  </w:num>
  <w:num w:numId="3" w16cid:durableId="1082220788">
    <w:abstractNumId w:val="2"/>
  </w:num>
  <w:num w:numId="4" w16cid:durableId="286816021">
    <w:abstractNumId w:val="4"/>
  </w:num>
  <w:num w:numId="5" w16cid:durableId="435640596">
    <w:abstractNumId w:val="1"/>
  </w:num>
  <w:num w:numId="6" w16cid:durableId="545877066">
    <w:abstractNumId w:val="0"/>
  </w:num>
  <w:num w:numId="7" w16cid:durableId="1877234277">
    <w:abstractNumId w:val="9"/>
  </w:num>
  <w:num w:numId="8" w16cid:durableId="1336617073">
    <w:abstractNumId w:val="11"/>
  </w:num>
  <w:num w:numId="9" w16cid:durableId="1701542667">
    <w:abstractNumId w:val="10"/>
  </w:num>
  <w:num w:numId="10" w16cid:durableId="490214181">
    <w:abstractNumId w:val="6"/>
  </w:num>
  <w:num w:numId="11" w16cid:durableId="1547983149">
    <w:abstractNumId w:val="12"/>
  </w:num>
  <w:num w:numId="12" w16cid:durableId="262422394">
    <w:abstractNumId w:val="13"/>
  </w:num>
  <w:num w:numId="13" w16cid:durableId="310184676">
    <w:abstractNumId w:val="8"/>
  </w:num>
  <w:num w:numId="14" w16cid:durableId="1314916878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2BF"/>
    <w:rsid w:val="000137D2"/>
    <w:rsid w:val="0002401D"/>
    <w:rsid w:val="00025B58"/>
    <w:rsid w:val="00026BEE"/>
    <w:rsid w:val="000271F7"/>
    <w:rsid w:val="000340D0"/>
    <w:rsid w:val="00034616"/>
    <w:rsid w:val="000378BD"/>
    <w:rsid w:val="00046387"/>
    <w:rsid w:val="000476E0"/>
    <w:rsid w:val="00052A42"/>
    <w:rsid w:val="00054E9A"/>
    <w:rsid w:val="0005779F"/>
    <w:rsid w:val="0006063C"/>
    <w:rsid w:val="00065CF0"/>
    <w:rsid w:val="00066668"/>
    <w:rsid w:val="00091F55"/>
    <w:rsid w:val="000A27A6"/>
    <w:rsid w:val="000B1772"/>
    <w:rsid w:val="000C04D3"/>
    <w:rsid w:val="000C05D6"/>
    <w:rsid w:val="000D024F"/>
    <w:rsid w:val="000E3C03"/>
    <w:rsid w:val="000F42E2"/>
    <w:rsid w:val="00107D87"/>
    <w:rsid w:val="00125D2E"/>
    <w:rsid w:val="0015074B"/>
    <w:rsid w:val="001544C0"/>
    <w:rsid w:val="00157314"/>
    <w:rsid w:val="0017381D"/>
    <w:rsid w:val="0017535F"/>
    <w:rsid w:val="0017780C"/>
    <w:rsid w:val="0019363A"/>
    <w:rsid w:val="001969D5"/>
    <w:rsid w:val="001A6B9D"/>
    <w:rsid w:val="001B7DCB"/>
    <w:rsid w:val="001C1B9F"/>
    <w:rsid w:val="001C2212"/>
    <w:rsid w:val="001C5565"/>
    <w:rsid w:val="00200F56"/>
    <w:rsid w:val="00203803"/>
    <w:rsid w:val="00203998"/>
    <w:rsid w:val="00222337"/>
    <w:rsid w:val="0023562D"/>
    <w:rsid w:val="00240D5F"/>
    <w:rsid w:val="00241DC5"/>
    <w:rsid w:val="00252D9C"/>
    <w:rsid w:val="00260BBB"/>
    <w:rsid w:val="002628B4"/>
    <w:rsid w:val="00263EFC"/>
    <w:rsid w:val="00272920"/>
    <w:rsid w:val="00277704"/>
    <w:rsid w:val="0029373E"/>
    <w:rsid w:val="0029639D"/>
    <w:rsid w:val="002A1740"/>
    <w:rsid w:val="002B6074"/>
    <w:rsid w:val="002B7CF6"/>
    <w:rsid w:val="002B7F22"/>
    <w:rsid w:val="002C0340"/>
    <w:rsid w:val="002C13C6"/>
    <w:rsid w:val="002C2EC0"/>
    <w:rsid w:val="002D1950"/>
    <w:rsid w:val="002D58ED"/>
    <w:rsid w:val="002E716B"/>
    <w:rsid w:val="002F0FD1"/>
    <w:rsid w:val="002F10F4"/>
    <w:rsid w:val="00300B44"/>
    <w:rsid w:val="00316082"/>
    <w:rsid w:val="00326F90"/>
    <w:rsid w:val="00343025"/>
    <w:rsid w:val="00360659"/>
    <w:rsid w:val="00362255"/>
    <w:rsid w:val="0037012C"/>
    <w:rsid w:val="00377A8B"/>
    <w:rsid w:val="0038138F"/>
    <w:rsid w:val="00384938"/>
    <w:rsid w:val="00384950"/>
    <w:rsid w:val="003A075A"/>
    <w:rsid w:val="003A7344"/>
    <w:rsid w:val="003B7619"/>
    <w:rsid w:val="003D11F9"/>
    <w:rsid w:val="003D176A"/>
    <w:rsid w:val="003D63AF"/>
    <w:rsid w:val="003E0E84"/>
    <w:rsid w:val="003F658E"/>
    <w:rsid w:val="00401426"/>
    <w:rsid w:val="0040197C"/>
    <w:rsid w:val="00417707"/>
    <w:rsid w:val="00431609"/>
    <w:rsid w:val="00435F1E"/>
    <w:rsid w:val="00443C8E"/>
    <w:rsid w:val="00447083"/>
    <w:rsid w:val="004641CB"/>
    <w:rsid w:val="00471A67"/>
    <w:rsid w:val="00471DD3"/>
    <w:rsid w:val="00484A6F"/>
    <w:rsid w:val="004B08F7"/>
    <w:rsid w:val="004B2FDE"/>
    <w:rsid w:val="004B385A"/>
    <w:rsid w:val="004C0124"/>
    <w:rsid w:val="004D3EB6"/>
    <w:rsid w:val="004F333A"/>
    <w:rsid w:val="004F3E4A"/>
    <w:rsid w:val="004F6751"/>
    <w:rsid w:val="004F7379"/>
    <w:rsid w:val="00510DAE"/>
    <w:rsid w:val="00512A40"/>
    <w:rsid w:val="005234F1"/>
    <w:rsid w:val="00523FC7"/>
    <w:rsid w:val="00527A14"/>
    <w:rsid w:val="0053496F"/>
    <w:rsid w:val="00554E63"/>
    <w:rsid w:val="0055755E"/>
    <w:rsid w:val="00557954"/>
    <w:rsid w:val="00561DC7"/>
    <w:rsid w:val="005735AA"/>
    <w:rsid w:val="00573FDA"/>
    <w:rsid w:val="005757CC"/>
    <w:rsid w:val="00582F16"/>
    <w:rsid w:val="00590AD9"/>
    <w:rsid w:val="00593135"/>
    <w:rsid w:val="0059498E"/>
    <w:rsid w:val="00595017"/>
    <w:rsid w:val="005964BA"/>
    <w:rsid w:val="005A5240"/>
    <w:rsid w:val="005C6F83"/>
    <w:rsid w:val="005D21A1"/>
    <w:rsid w:val="005E201A"/>
    <w:rsid w:val="005F0E2A"/>
    <w:rsid w:val="005F1A09"/>
    <w:rsid w:val="006172E2"/>
    <w:rsid w:val="00636643"/>
    <w:rsid w:val="00646AE7"/>
    <w:rsid w:val="00652FC2"/>
    <w:rsid w:val="006610FE"/>
    <w:rsid w:val="00662CB0"/>
    <w:rsid w:val="00663586"/>
    <w:rsid w:val="0069657A"/>
    <w:rsid w:val="006B510A"/>
    <w:rsid w:val="006B6941"/>
    <w:rsid w:val="006C2A2D"/>
    <w:rsid w:val="006C525F"/>
    <w:rsid w:val="006F4C59"/>
    <w:rsid w:val="00710548"/>
    <w:rsid w:val="00711B60"/>
    <w:rsid w:val="00731505"/>
    <w:rsid w:val="007332FE"/>
    <w:rsid w:val="00744E56"/>
    <w:rsid w:val="007477B2"/>
    <w:rsid w:val="00747E4D"/>
    <w:rsid w:val="007541CE"/>
    <w:rsid w:val="007628E9"/>
    <w:rsid w:val="00776F1E"/>
    <w:rsid w:val="00795A46"/>
    <w:rsid w:val="00797B3B"/>
    <w:rsid w:val="007A2EC2"/>
    <w:rsid w:val="007D54A0"/>
    <w:rsid w:val="007E11F8"/>
    <w:rsid w:val="007E1CEB"/>
    <w:rsid w:val="0080644F"/>
    <w:rsid w:val="00810DC0"/>
    <w:rsid w:val="008252D5"/>
    <w:rsid w:val="0082710D"/>
    <w:rsid w:val="00841BF0"/>
    <w:rsid w:val="00841C2D"/>
    <w:rsid w:val="008551AC"/>
    <w:rsid w:val="00885486"/>
    <w:rsid w:val="00893A17"/>
    <w:rsid w:val="008B0AC4"/>
    <w:rsid w:val="008B35B6"/>
    <w:rsid w:val="008B47F8"/>
    <w:rsid w:val="008E2533"/>
    <w:rsid w:val="008E3113"/>
    <w:rsid w:val="008E4408"/>
    <w:rsid w:val="008F5175"/>
    <w:rsid w:val="008F6DD1"/>
    <w:rsid w:val="00901CBA"/>
    <w:rsid w:val="00916756"/>
    <w:rsid w:val="0093775E"/>
    <w:rsid w:val="009463BC"/>
    <w:rsid w:val="0096281B"/>
    <w:rsid w:val="00962BA4"/>
    <w:rsid w:val="00974267"/>
    <w:rsid w:val="00991BA6"/>
    <w:rsid w:val="009A28FC"/>
    <w:rsid w:val="009C7995"/>
    <w:rsid w:val="009F1073"/>
    <w:rsid w:val="009F75C1"/>
    <w:rsid w:val="00A13460"/>
    <w:rsid w:val="00A1641F"/>
    <w:rsid w:val="00A200F2"/>
    <w:rsid w:val="00A247FE"/>
    <w:rsid w:val="00A46182"/>
    <w:rsid w:val="00A62E77"/>
    <w:rsid w:val="00A67592"/>
    <w:rsid w:val="00A9005D"/>
    <w:rsid w:val="00A91AF5"/>
    <w:rsid w:val="00A9606F"/>
    <w:rsid w:val="00AA1D8D"/>
    <w:rsid w:val="00AA2CB5"/>
    <w:rsid w:val="00AC5B3E"/>
    <w:rsid w:val="00AD12D5"/>
    <w:rsid w:val="00AF210F"/>
    <w:rsid w:val="00B24DC6"/>
    <w:rsid w:val="00B30A2A"/>
    <w:rsid w:val="00B31AC9"/>
    <w:rsid w:val="00B36C28"/>
    <w:rsid w:val="00B37538"/>
    <w:rsid w:val="00B42086"/>
    <w:rsid w:val="00B45BC4"/>
    <w:rsid w:val="00B47730"/>
    <w:rsid w:val="00B50AEE"/>
    <w:rsid w:val="00B5632F"/>
    <w:rsid w:val="00B773C0"/>
    <w:rsid w:val="00B86B9B"/>
    <w:rsid w:val="00BA6EA4"/>
    <w:rsid w:val="00BD1ACA"/>
    <w:rsid w:val="00BD34DF"/>
    <w:rsid w:val="00BD7CBB"/>
    <w:rsid w:val="00BE6AEE"/>
    <w:rsid w:val="00BF42F3"/>
    <w:rsid w:val="00BF4F2F"/>
    <w:rsid w:val="00C03FF9"/>
    <w:rsid w:val="00C100FE"/>
    <w:rsid w:val="00C12348"/>
    <w:rsid w:val="00C221DF"/>
    <w:rsid w:val="00C2531C"/>
    <w:rsid w:val="00C360C1"/>
    <w:rsid w:val="00C36878"/>
    <w:rsid w:val="00C41EF9"/>
    <w:rsid w:val="00C557A3"/>
    <w:rsid w:val="00C773AC"/>
    <w:rsid w:val="00C77F18"/>
    <w:rsid w:val="00CA33E6"/>
    <w:rsid w:val="00CB0664"/>
    <w:rsid w:val="00CB75DE"/>
    <w:rsid w:val="00CC4AA7"/>
    <w:rsid w:val="00CC5625"/>
    <w:rsid w:val="00CD6435"/>
    <w:rsid w:val="00CE48AD"/>
    <w:rsid w:val="00CE66C7"/>
    <w:rsid w:val="00D10AD5"/>
    <w:rsid w:val="00D24BB5"/>
    <w:rsid w:val="00D262D1"/>
    <w:rsid w:val="00D27163"/>
    <w:rsid w:val="00D37ECC"/>
    <w:rsid w:val="00D53A26"/>
    <w:rsid w:val="00D64E05"/>
    <w:rsid w:val="00D7590F"/>
    <w:rsid w:val="00D92333"/>
    <w:rsid w:val="00DB2E2B"/>
    <w:rsid w:val="00DF4E1D"/>
    <w:rsid w:val="00DF73C4"/>
    <w:rsid w:val="00E04342"/>
    <w:rsid w:val="00E06B98"/>
    <w:rsid w:val="00E111BC"/>
    <w:rsid w:val="00E1221E"/>
    <w:rsid w:val="00E31295"/>
    <w:rsid w:val="00E504B3"/>
    <w:rsid w:val="00E53064"/>
    <w:rsid w:val="00E54766"/>
    <w:rsid w:val="00E54D9D"/>
    <w:rsid w:val="00E74D95"/>
    <w:rsid w:val="00E76ED2"/>
    <w:rsid w:val="00E926BB"/>
    <w:rsid w:val="00EA5255"/>
    <w:rsid w:val="00EB4EDE"/>
    <w:rsid w:val="00EE77C9"/>
    <w:rsid w:val="00F137DF"/>
    <w:rsid w:val="00F23DAD"/>
    <w:rsid w:val="00F242B7"/>
    <w:rsid w:val="00F5045C"/>
    <w:rsid w:val="00F5391E"/>
    <w:rsid w:val="00F57938"/>
    <w:rsid w:val="00F63DF9"/>
    <w:rsid w:val="00F97FD7"/>
    <w:rsid w:val="00FB2A00"/>
    <w:rsid w:val="00FB510C"/>
    <w:rsid w:val="00FC302E"/>
    <w:rsid w:val="00FC693F"/>
    <w:rsid w:val="00FD27EB"/>
    <w:rsid w:val="00FE7778"/>
    <w:rsid w:val="00FF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624A90C"/>
  <w14:defaultImageDpi w14:val="300"/>
  <w15:docId w15:val="{1F86A140-AE71-4789-8F7D-0D2FF771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3BC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22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2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3C6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3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3BC"/>
    <w:rPr>
      <w:rFonts w:ascii="Consolas" w:eastAsia="Calibri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775E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1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/downloads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petstore3.swagger.io/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2132</Words>
  <Characters>11726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Donadio</cp:lastModifiedBy>
  <cp:revision>2</cp:revision>
  <cp:lastPrinted>2026-10-02T03:35:00Z</cp:lastPrinted>
  <dcterms:created xsi:type="dcterms:W3CDTF">2026-10-02T03:54:00Z</dcterms:created>
  <dcterms:modified xsi:type="dcterms:W3CDTF">2026-10-02T03:54:00Z</dcterms:modified>
  <cp:category/>
</cp:coreProperties>
</file>